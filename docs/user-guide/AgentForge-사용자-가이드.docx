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5E0" w:rsidRDefault="009D15E0">
      <w:bookmarkStart w:id="0" w:name="_GoBack"/>
      <w:bookmarkEnd w:id="0"/>
    </w:p>
    <w:p w:rsidR="009D15E0" w:rsidRDefault="009D15E0"/>
    <w:p w:rsidR="009D15E0" w:rsidRDefault="009D15E0"/>
    <w:p w:rsidR="009D15E0" w:rsidRDefault="009D15E0"/>
    <w:p w:rsidR="009D15E0" w:rsidRDefault="009D15E0"/>
    <w:p w:rsidR="009D15E0" w:rsidRDefault="009D15E0"/>
    <w:p w:rsidR="009D15E0" w:rsidRDefault="006D7A34">
      <w:pPr>
        <w:jc w:val="center"/>
      </w:pPr>
      <w:r>
        <w:rPr>
          <w:b/>
          <w:color w:val="0F6E63"/>
          <w:sz w:val="64"/>
        </w:rPr>
        <w:t>AgentForge</w:t>
      </w:r>
    </w:p>
    <w:p w:rsidR="009D15E0" w:rsidRDefault="006D7A34">
      <w:pPr>
        <w:jc w:val="center"/>
      </w:pPr>
      <w:r>
        <w:rPr>
          <w:sz w:val="30"/>
        </w:rPr>
        <w:t>멀티</w:t>
      </w:r>
      <w:r>
        <w:rPr>
          <w:sz w:val="30"/>
        </w:rPr>
        <w:t xml:space="preserve"> </w:t>
      </w:r>
      <w:r>
        <w:rPr>
          <w:sz w:val="30"/>
        </w:rPr>
        <w:t>에이전트</w:t>
      </w:r>
      <w:r>
        <w:rPr>
          <w:sz w:val="30"/>
        </w:rPr>
        <w:t xml:space="preserve"> </w:t>
      </w:r>
      <w:r>
        <w:rPr>
          <w:sz w:val="30"/>
        </w:rPr>
        <w:t>병렬</w:t>
      </w:r>
      <w:r>
        <w:rPr>
          <w:sz w:val="30"/>
        </w:rPr>
        <w:t xml:space="preserve"> </w:t>
      </w:r>
      <w:r>
        <w:rPr>
          <w:sz w:val="30"/>
        </w:rPr>
        <w:t>개발</w:t>
      </w:r>
      <w:r>
        <w:rPr>
          <w:sz w:val="30"/>
        </w:rPr>
        <w:t xml:space="preserve"> </w:t>
      </w:r>
      <w:r>
        <w:rPr>
          <w:sz w:val="30"/>
        </w:rPr>
        <w:t>환경</w:t>
      </w:r>
      <w:r>
        <w:rPr>
          <w:sz w:val="30"/>
        </w:rPr>
        <w:t xml:space="preserve"> </w:t>
      </w:r>
      <w:r>
        <w:rPr>
          <w:sz w:val="30"/>
        </w:rPr>
        <w:t>생성기</w:t>
      </w:r>
    </w:p>
    <w:p w:rsidR="009D15E0" w:rsidRDefault="006D7A34">
      <w:pPr>
        <w:jc w:val="center"/>
      </w:pPr>
      <w:r>
        <w:rPr>
          <w:b/>
          <w:sz w:val="40"/>
        </w:rPr>
        <w:t>사용자</w:t>
      </w:r>
      <w:r>
        <w:rPr>
          <w:b/>
          <w:sz w:val="40"/>
        </w:rPr>
        <w:t xml:space="preserve"> </w:t>
      </w:r>
      <w:r>
        <w:rPr>
          <w:b/>
          <w:sz w:val="40"/>
        </w:rPr>
        <w:t>가이드</w:t>
      </w:r>
    </w:p>
    <w:p w:rsidR="009D15E0" w:rsidRDefault="009D15E0"/>
    <w:p w:rsidR="009D15E0" w:rsidRDefault="009D15E0"/>
    <w:p w:rsidR="009D15E0" w:rsidRDefault="009D15E0"/>
    <w:p w:rsidR="009D15E0" w:rsidRDefault="009D15E0"/>
    <w:p w:rsidR="009D15E0" w:rsidRDefault="009D15E0"/>
    <w:p w:rsidR="009D15E0" w:rsidRDefault="009D15E0"/>
    <w:p w:rsidR="009D15E0" w:rsidRDefault="009D15E0"/>
    <w:p w:rsidR="009D15E0" w:rsidRDefault="009D15E0"/>
    <w:p w:rsidR="009D15E0" w:rsidRDefault="009D15E0"/>
    <w:p w:rsidR="009D15E0" w:rsidRDefault="009D15E0"/>
    <w:p w:rsidR="009D15E0" w:rsidRDefault="006D7A34">
      <w:pPr>
        <w:jc w:val="center"/>
      </w:pPr>
      <w:r>
        <w:rPr>
          <w:color w:val="555555"/>
        </w:rPr>
        <w:t>버전</w:t>
      </w:r>
      <w:r>
        <w:rPr>
          <w:color w:val="555555"/>
        </w:rPr>
        <w:t xml:space="preserve"> 0.9.0 (</w:t>
      </w:r>
      <w:r>
        <w:rPr>
          <w:color w:val="555555"/>
        </w:rPr>
        <w:t>베타</w:t>
      </w:r>
      <w:r>
        <w:rPr>
          <w:color w:val="555555"/>
        </w:rPr>
        <w:t>) · 2026-10-31</w:t>
      </w:r>
    </w:p>
    <w:p w:rsidR="009D15E0" w:rsidRDefault="006D7A34">
      <w:pPr>
        <w:jc w:val="center"/>
      </w:pPr>
      <w:r>
        <w:rPr>
          <w:color w:val="555555"/>
        </w:rPr>
        <w:t>대상</w:t>
      </w:r>
      <w:r>
        <w:rPr>
          <w:color w:val="555555"/>
        </w:rPr>
        <w:t>: AgentForge</w:t>
      </w:r>
      <w:r>
        <w:rPr>
          <w:color w:val="555555"/>
        </w:rPr>
        <w:t>로</w:t>
      </w:r>
      <w:r>
        <w:rPr>
          <w:color w:val="555555"/>
        </w:rPr>
        <w:t xml:space="preserve"> Claude Code </w:t>
      </w:r>
      <w:r>
        <w:rPr>
          <w:color w:val="555555"/>
        </w:rPr>
        <w:t>병렬</w:t>
      </w:r>
      <w:r>
        <w:rPr>
          <w:color w:val="555555"/>
        </w:rPr>
        <w:t xml:space="preserve"> </w:t>
      </w:r>
      <w:r>
        <w:rPr>
          <w:color w:val="555555"/>
        </w:rPr>
        <w:t>개발</w:t>
      </w:r>
      <w:r>
        <w:rPr>
          <w:color w:val="555555"/>
        </w:rPr>
        <w:t xml:space="preserve"> </w:t>
      </w:r>
      <w:r>
        <w:rPr>
          <w:color w:val="555555"/>
        </w:rPr>
        <w:t>환경을</w:t>
      </w:r>
      <w:r>
        <w:rPr>
          <w:color w:val="555555"/>
        </w:rPr>
        <w:t xml:space="preserve"> </w:t>
      </w:r>
      <w:r>
        <w:rPr>
          <w:color w:val="555555"/>
        </w:rPr>
        <w:t>만드는</w:t>
      </w:r>
      <w:r>
        <w:rPr>
          <w:color w:val="555555"/>
        </w:rPr>
        <w:t xml:space="preserve"> </w:t>
      </w:r>
      <w:r>
        <w:rPr>
          <w:color w:val="555555"/>
        </w:rPr>
        <w:t>개발</w:t>
      </w:r>
      <w:r>
        <w:rPr>
          <w:color w:val="555555"/>
        </w:rPr>
        <w:t xml:space="preserve"> </w:t>
      </w:r>
      <w:r>
        <w:rPr>
          <w:color w:val="555555"/>
        </w:rPr>
        <w:t>리드</w:t>
      </w:r>
      <w:r>
        <w:rPr>
          <w:color w:val="555555"/>
        </w:rPr>
        <w:t>·</w:t>
      </w:r>
      <w:r>
        <w:rPr>
          <w:color w:val="555555"/>
        </w:rPr>
        <w:t>개발자</w:t>
      </w:r>
    </w:p>
    <w:p w:rsidR="009D15E0" w:rsidRDefault="006D7A34">
      <w:r>
        <w:br w:type="page"/>
      </w:r>
    </w:p>
    <w:p w:rsidR="009D15E0" w:rsidRDefault="006D7A34">
      <w:r>
        <w:rPr>
          <w:b/>
          <w:color w:val="0F6E63"/>
          <w:sz w:val="32"/>
        </w:rPr>
        <w:lastRenderedPageBreak/>
        <w:t>목차</w:t>
      </w:r>
    </w:p>
    <w:p w:rsidR="006D7A34" w:rsidRDefault="006D7A34">
      <w:pPr>
        <w:pStyle w:val="13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369321" w:history="1">
        <w:r w:rsidRPr="00935FF5">
          <w:rPr>
            <w:rStyle w:val="aff1"/>
            <w:noProof/>
          </w:rPr>
          <w:t>1. AgentForge 소개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22" w:history="1">
        <w:r w:rsidRPr="00935FF5">
          <w:rPr>
            <w:rStyle w:val="aff1"/>
            <w:noProof/>
          </w:rPr>
          <w:t>1.1 제품 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23" w:history="1">
        <w:r w:rsidRPr="00935FF5">
          <w:rPr>
            <w:rStyle w:val="aff1"/>
            <w:noProof/>
          </w:rPr>
          <w:t>1.2 생성되는 개발 루틴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24" w:history="1">
        <w:r w:rsidRPr="00935FF5">
          <w:rPr>
            <w:rStyle w:val="aff1"/>
            <w:noProof/>
          </w:rPr>
          <w:t>1.3 주요 생성 파일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13"/>
        <w:tabs>
          <w:tab w:val="right" w:leader="dot" w:pos="9628"/>
        </w:tabs>
        <w:rPr>
          <w:noProof/>
        </w:rPr>
      </w:pPr>
      <w:hyperlink w:anchor="_Toc244369325" w:history="1">
        <w:r w:rsidRPr="00935FF5">
          <w:rPr>
            <w:rStyle w:val="aff1"/>
            <w:noProof/>
          </w:rPr>
          <w:t>2. 준비물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13"/>
        <w:tabs>
          <w:tab w:val="right" w:leader="dot" w:pos="9628"/>
        </w:tabs>
        <w:rPr>
          <w:noProof/>
        </w:rPr>
      </w:pPr>
      <w:hyperlink w:anchor="_Toc244369326" w:history="1">
        <w:r w:rsidRPr="00935FF5">
          <w:rPr>
            <w:rStyle w:val="aff1"/>
            <w:noProof/>
          </w:rPr>
          <w:t>3. 설치와 실행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27" w:history="1">
        <w:r w:rsidRPr="00935FF5">
          <w:rPr>
            <w:rStyle w:val="aff1"/>
            <w:noProof/>
          </w:rPr>
          <w:t>3.1 저장소에서 빌드해 실행(npx 공개 배포 전)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28" w:history="1">
        <w:r w:rsidRPr="00935FF5">
          <w:rPr>
            <w:rStyle w:val="aff1"/>
            <w:noProof/>
          </w:rPr>
          <w:t>3.2 Docker(설치형·폐쇄망)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29" w:history="1">
        <w:r w:rsidRPr="00935FF5">
          <w:rPr>
            <w:rStyle w:val="aff1"/>
            <w:noProof/>
          </w:rPr>
          <w:t>3.3 라이선스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13"/>
        <w:tabs>
          <w:tab w:val="right" w:leader="dot" w:pos="9628"/>
        </w:tabs>
        <w:rPr>
          <w:noProof/>
        </w:rPr>
      </w:pPr>
      <w:hyperlink w:anchor="_Toc244369330" w:history="1">
        <w:r w:rsidRPr="00935FF5">
          <w:rPr>
            <w:rStyle w:val="aff1"/>
            <w:noProof/>
          </w:rPr>
          <w:t>4. 화면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13"/>
        <w:tabs>
          <w:tab w:val="right" w:leader="dot" w:pos="9628"/>
        </w:tabs>
        <w:rPr>
          <w:noProof/>
        </w:rPr>
      </w:pPr>
      <w:hyperlink w:anchor="_Toc244369331" w:history="1">
        <w:r w:rsidRPr="00935FF5">
          <w:rPr>
            <w:rStyle w:val="aff1"/>
            <w:noProof/>
          </w:rPr>
          <w:t>5. 단계별 사용법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32" w:history="1">
        <w:r w:rsidRPr="00935FF5">
          <w:rPr>
            <w:rStyle w:val="aff1"/>
            <w:noProof/>
          </w:rPr>
          <w:t>5.1 1단계 요구사항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33" w:history="1">
        <w:r w:rsidRPr="00935FF5">
          <w:rPr>
            <w:rStyle w:val="aff1"/>
            <w:noProof/>
          </w:rPr>
          <w:t>5.2 2단계 루틴·에이전트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34" w:history="1">
        <w:r w:rsidRPr="00935FF5">
          <w:rPr>
            <w:rStyle w:val="aff1"/>
            <w:noProof/>
          </w:rPr>
          <w:t>5.3 3단계 개발자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35" w:history="1">
        <w:r w:rsidRPr="00935FF5">
          <w:rPr>
            <w:rStyle w:val="aff1"/>
            <w:noProof/>
          </w:rPr>
          <w:t>5.4 4단계 스킬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36" w:history="1">
        <w:r w:rsidRPr="00935FF5">
          <w:rPr>
            <w:rStyle w:val="aff1"/>
            <w:noProof/>
          </w:rPr>
          <w:t>5.5 5단계 연결·실행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37" w:history="1">
        <w:r w:rsidRPr="00935FF5">
          <w:rPr>
            <w:rStyle w:val="aff1"/>
            <w:noProof/>
          </w:rPr>
          <w:t>5.6 6단계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13"/>
        <w:tabs>
          <w:tab w:val="right" w:leader="dot" w:pos="9628"/>
        </w:tabs>
        <w:rPr>
          <w:noProof/>
        </w:rPr>
      </w:pPr>
      <w:hyperlink w:anchor="_Toc244369338" w:history="1">
        <w:r w:rsidRPr="00935FF5">
          <w:rPr>
            <w:rStyle w:val="aff1"/>
            <w:noProof/>
          </w:rPr>
          <w:t>6. 내려받은 프로젝트 진행하기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39" w:history="1">
        <w:r w:rsidRPr="00935FF5">
          <w:rPr>
            <w:rStyle w:val="aff1"/>
            <w:noProof/>
          </w:rPr>
          <w:t>6.1 실행 순서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40" w:history="1">
        <w:r w:rsidRPr="00935FF5">
          <w:rPr>
            <w:rStyle w:val="aff1"/>
            <w:noProof/>
          </w:rPr>
          <w:t>6.2 check-forge.sh 검사 항목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41" w:history="1">
        <w:r w:rsidRPr="00935FF5">
          <w:rPr>
            <w:rStyle w:val="aff1"/>
            <w:noProof/>
          </w:rPr>
          <w:t>6.3 병렬 실행 화면과 진행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42" w:history="1">
        <w:r w:rsidRPr="00935FF5">
          <w:rPr>
            <w:rStyle w:val="aff1"/>
            <w:noProof/>
          </w:rPr>
          <w:t>6.4 승인 창 다루기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43" w:history="1">
        <w:r w:rsidRPr="00935FF5">
          <w:rPr>
            <w:rStyle w:val="aff1"/>
            <w:noProof/>
          </w:rPr>
          <w:t>6.5 개발자 간 의존 풀기(sync-dev.sh)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28"/>
        <w:tabs>
          <w:tab w:val="right" w:leader="dot" w:pos="9628"/>
        </w:tabs>
        <w:ind w:left="400"/>
        <w:rPr>
          <w:noProof/>
        </w:rPr>
      </w:pPr>
      <w:hyperlink w:anchor="_Toc244369344" w:history="1">
        <w:r w:rsidRPr="00935FF5">
          <w:rPr>
            <w:rStyle w:val="aff1"/>
            <w:noProof/>
          </w:rPr>
          <w:t>6.6 통합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13"/>
        <w:tabs>
          <w:tab w:val="right" w:leader="dot" w:pos="9628"/>
        </w:tabs>
        <w:rPr>
          <w:noProof/>
        </w:rPr>
      </w:pPr>
      <w:hyperlink w:anchor="_Toc244369345" w:history="1">
        <w:r w:rsidRPr="00935FF5">
          <w:rPr>
            <w:rStyle w:val="aff1"/>
            <w:noProof/>
          </w:rPr>
          <w:t>7. 폐쇄망에서 쓰기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13"/>
        <w:tabs>
          <w:tab w:val="right" w:leader="dot" w:pos="9628"/>
        </w:tabs>
        <w:rPr>
          <w:noProof/>
        </w:rPr>
      </w:pPr>
      <w:hyperlink w:anchor="_Toc244369346" w:history="1">
        <w:r w:rsidRPr="00935FF5">
          <w:rPr>
            <w:rStyle w:val="aff1"/>
            <w:noProof/>
          </w:rPr>
          <w:t>8. 문제 해결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D7A34" w:rsidRDefault="006D7A34">
      <w:pPr>
        <w:pStyle w:val="13"/>
        <w:tabs>
          <w:tab w:val="right" w:leader="dot" w:pos="9628"/>
        </w:tabs>
        <w:rPr>
          <w:noProof/>
        </w:rPr>
      </w:pPr>
      <w:hyperlink w:anchor="_Toc244369347" w:history="1">
        <w:r w:rsidRPr="00935FF5">
          <w:rPr>
            <w:rStyle w:val="aff1"/>
            <w:noProof/>
          </w:rPr>
          <w:t>부록. 보안 기본값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D15E0" w:rsidRDefault="006D7A34">
      <w:r>
        <w:lastRenderedPageBreak/>
        <w:fldChar w:fldCharType="end"/>
      </w:r>
    </w:p>
    <w:p w:rsidR="009D15E0" w:rsidRDefault="006D7A34">
      <w:r>
        <w:rPr>
          <w:sz w:val="17"/>
        </w:rPr>
        <w:t>목차가</w:t>
      </w:r>
      <w:r>
        <w:rPr>
          <w:sz w:val="17"/>
        </w:rPr>
        <w:t xml:space="preserve"> </w:t>
      </w:r>
      <w:r>
        <w:rPr>
          <w:sz w:val="17"/>
        </w:rPr>
        <w:t>비어</w:t>
      </w:r>
      <w:r>
        <w:rPr>
          <w:sz w:val="17"/>
        </w:rPr>
        <w:t xml:space="preserve"> </w:t>
      </w:r>
      <w:r>
        <w:rPr>
          <w:sz w:val="17"/>
        </w:rPr>
        <w:t>보이면</w:t>
      </w:r>
      <w:r>
        <w:rPr>
          <w:sz w:val="17"/>
        </w:rPr>
        <w:t xml:space="preserve"> Word</w:t>
      </w:r>
      <w:r>
        <w:rPr>
          <w:sz w:val="17"/>
        </w:rPr>
        <w:t>에서</w:t>
      </w:r>
      <w:r>
        <w:rPr>
          <w:sz w:val="17"/>
        </w:rPr>
        <w:t xml:space="preserve"> </w:t>
      </w:r>
      <w:r>
        <w:rPr>
          <w:sz w:val="17"/>
        </w:rPr>
        <w:t>목차를</w:t>
      </w:r>
      <w:r>
        <w:rPr>
          <w:sz w:val="17"/>
        </w:rPr>
        <w:t xml:space="preserve"> </w:t>
      </w:r>
      <w:r>
        <w:rPr>
          <w:sz w:val="17"/>
        </w:rPr>
        <w:t>오른쪽</w:t>
      </w:r>
      <w:r>
        <w:rPr>
          <w:sz w:val="17"/>
        </w:rPr>
        <w:t xml:space="preserve"> </w:t>
      </w:r>
      <w:r>
        <w:rPr>
          <w:sz w:val="17"/>
        </w:rPr>
        <w:t>클릭</w:t>
      </w:r>
      <w:r>
        <w:rPr>
          <w:sz w:val="17"/>
        </w:rPr>
        <w:t xml:space="preserve"> → [</w:t>
      </w:r>
      <w:r>
        <w:rPr>
          <w:sz w:val="17"/>
        </w:rPr>
        <w:t>필드</w:t>
      </w:r>
      <w:r>
        <w:rPr>
          <w:sz w:val="17"/>
        </w:rPr>
        <w:t xml:space="preserve"> </w:t>
      </w:r>
      <w:r>
        <w:rPr>
          <w:sz w:val="17"/>
        </w:rPr>
        <w:t>업데이트</w:t>
      </w:r>
      <w:r>
        <w:rPr>
          <w:sz w:val="17"/>
        </w:rPr>
        <w:t>]</w:t>
      </w:r>
      <w:r>
        <w:rPr>
          <w:sz w:val="17"/>
        </w:rPr>
        <w:t>를</w:t>
      </w:r>
      <w:r>
        <w:rPr>
          <w:sz w:val="17"/>
        </w:rPr>
        <w:t xml:space="preserve"> </w:t>
      </w:r>
      <w:r>
        <w:rPr>
          <w:sz w:val="17"/>
        </w:rPr>
        <w:t>누르세요</w:t>
      </w:r>
      <w:r>
        <w:rPr>
          <w:sz w:val="17"/>
        </w:rPr>
        <w:t>.</w:t>
      </w:r>
    </w:p>
    <w:p w:rsidR="009D15E0" w:rsidRDefault="006D7A34">
      <w:r>
        <w:br w:type="page"/>
      </w:r>
    </w:p>
    <w:p w:rsidR="009D15E0" w:rsidRDefault="006D7A34">
      <w:pPr>
        <w:pStyle w:val="1"/>
      </w:pPr>
      <w:bookmarkStart w:id="1" w:name="_Toc244369321"/>
      <w:r>
        <w:lastRenderedPageBreak/>
        <w:t xml:space="preserve">1. AgentForge </w:t>
      </w:r>
      <w:r>
        <w:t>소개</w:t>
      </w:r>
      <w:bookmarkEnd w:id="1"/>
    </w:p>
    <w:p w:rsidR="009D15E0" w:rsidRDefault="006D7A34">
      <w:r>
        <w:t>AgentForge</w:t>
      </w:r>
      <w:r>
        <w:t>는</w:t>
      </w:r>
      <w:r>
        <w:t xml:space="preserve"> </w:t>
      </w:r>
      <w:r>
        <w:t>화면에서</w:t>
      </w:r>
      <w:r>
        <w:t xml:space="preserve"> </w:t>
      </w:r>
      <w:r>
        <w:t>프로젝트</w:t>
      </w:r>
      <w:r>
        <w:t xml:space="preserve"> </w:t>
      </w:r>
      <w:r>
        <w:t>정보를</w:t>
      </w:r>
      <w:r>
        <w:t xml:space="preserve"> </w:t>
      </w:r>
      <w:r>
        <w:t>입력하면</w:t>
      </w:r>
      <w:r>
        <w:t>, Claude Code</w:t>
      </w:r>
      <w:r>
        <w:t>로</w:t>
      </w:r>
      <w:r>
        <w:t xml:space="preserve"> </w:t>
      </w:r>
      <w:r>
        <w:t>여러</w:t>
      </w:r>
      <w:r>
        <w:t xml:space="preserve"> </w:t>
      </w:r>
      <w:r>
        <w:t>에이전트를</w:t>
      </w:r>
      <w:r>
        <w:t xml:space="preserve"> </w:t>
      </w:r>
      <w:r>
        <w:t>병렬로</w:t>
      </w:r>
      <w:r>
        <w:t xml:space="preserve"> </w:t>
      </w:r>
      <w:r>
        <w:t>돌리는</w:t>
      </w:r>
      <w:r>
        <w:t xml:space="preserve"> </w:t>
      </w:r>
      <w:r>
        <w:t>개발</w:t>
      </w:r>
      <w:r>
        <w:t xml:space="preserve"> </w:t>
      </w:r>
      <w:r>
        <w:t>환경</w:t>
      </w:r>
      <w:r>
        <w:t xml:space="preserve"> </w:t>
      </w:r>
      <w:r>
        <w:t>파일</w:t>
      </w:r>
      <w:r>
        <w:t>(</w:t>
      </w:r>
      <w:r>
        <w:t>에이전트</w:t>
      </w:r>
      <w:r>
        <w:t>·</w:t>
      </w:r>
      <w:r>
        <w:t>스킬</w:t>
      </w:r>
      <w:r>
        <w:t>·hook·</w:t>
      </w:r>
      <w:r>
        <w:t>스크립트</w:t>
      </w:r>
      <w:r>
        <w:t>)</w:t>
      </w:r>
      <w:r>
        <w:t>을</w:t>
      </w:r>
      <w:r>
        <w:t xml:space="preserve"> </w:t>
      </w:r>
      <w:r>
        <w:t>만들어</w:t>
      </w:r>
      <w:r>
        <w:t xml:space="preserve"> ZIP </w:t>
      </w:r>
      <w:r>
        <w:t>또는</w:t>
      </w:r>
      <w:r>
        <w:t xml:space="preserve"> GitHub </w:t>
      </w:r>
      <w:r>
        <w:t>저장소로</w:t>
      </w:r>
      <w:r>
        <w:t xml:space="preserve"> </w:t>
      </w:r>
      <w:r>
        <w:t>내보내는</w:t>
      </w:r>
      <w:r>
        <w:t xml:space="preserve"> </w:t>
      </w:r>
      <w:r>
        <w:t>도구입니다</w:t>
      </w:r>
      <w:r>
        <w:t>.</w:t>
      </w:r>
    </w:p>
    <w:p w:rsidR="009D15E0" w:rsidRDefault="006D7A34">
      <w:pPr>
        <w:pStyle w:val="21"/>
      </w:pPr>
      <w:bookmarkStart w:id="2" w:name="_Toc244369322"/>
      <w:r>
        <w:t xml:space="preserve">1.1 </w:t>
      </w:r>
      <w:r>
        <w:t>제품</w:t>
      </w:r>
      <w:r>
        <w:t xml:space="preserve"> </w:t>
      </w:r>
      <w:r>
        <w:t>원칙</w:t>
      </w:r>
      <w:bookmarkEnd w:id="2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9D15E0">
        <w:trPr>
          <w:cantSplit/>
          <w:tblHeader/>
          <w:jc w:val="center"/>
        </w:trPr>
        <w:tc>
          <w:tcPr>
            <w:tcW w:w="2835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원칙</w:t>
            </w:r>
          </w:p>
        </w:tc>
        <w:tc>
          <w:tcPr>
            <w:tcW w:w="6803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의미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sz w:val="18"/>
              </w:rPr>
              <w:t>앱은</w:t>
            </w:r>
            <w:r>
              <w:rPr>
                <w:sz w:val="18"/>
              </w:rPr>
              <w:t xml:space="preserve"> AI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  <w:tc>
          <w:tcPr>
            <w:tcW w:w="6803" w:type="dxa"/>
          </w:tcPr>
          <w:p w:rsidR="009D15E0" w:rsidRDefault="006D7A34">
            <w:r>
              <w:rPr>
                <w:sz w:val="18"/>
              </w:rPr>
              <w:t xml:space="preserve">AgentForge </w:t>
            </w:r>
            <w:r>
              <w:rPr>
                <w:sz w:val="18"/>
              </w:rPr>
              <w:t>화면과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어떤</w:t>
            </w:r>
            <w:r>
              <w:rPr>
                <w:sz w:val="18"/>
              </w:rPr>
              <w:t xml:space="preserve"> LLM</w:t>
            </w:r>
            <w:r>
              <w:rPr>
                <w:sz w:val="18"/>
              </w:rPr>
              <w:t>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내려받은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프로젝트에서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사용자의</w:t>
            </w:r>
            <w:r>
              <w:rPr>
                <w:sz w:val="18"/>
              </w:rPr>
              <w:t xml:space="preserve"> Claude Code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채웁니다</w:t>
            </w:r>
            <w:r>
              <w:rPr>
                <w:sz w:val="18"/>
              </w:rPr>
              <w:t>(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/forge-init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/forge-agents</w:t>
            </w:r>
            <w:r>
              <w:rPr>
                <w:sz w:val="18"/>
              </w:rPr>
              <w:t>).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sz w:val="18"/>
              </w:rPr>
              <w:t>구조는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템플릿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내용은</w:t>
            </w:r>
            <w:r>
              <w:rPr>
                <w:sz w:val="18"/>
              </w:rPr>
              <w:t xml:space="preserve"> AI, </w:t>
            </w:r>
            <w:r>
              <w:rPr>
                <w:sz w:val="18"/>
              </w:rPr>
              <w:t>판정은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</w:p>
        </w:tc>
        <w:tc>
          <w:tcPr>
            <w:tcW w:w="6803" w:type="dxa"/>
          </w:tcPr>
          <w:p w:rsidR="009D15E0" w:rsidRDefault="006D7A34">
            <w:r>
              <w:rPr>
                <w:sz w:val="18"/>
              </w:rPr>
              <w:t>에이전트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스크립트는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입력값으로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만들어집니다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실패는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check-forge.sh</w:t>
            </w:r>
            <w:r>
              <w:rPr>
                <w:sz w:val="18"/>
              </w:rPr>
              <w:t>·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wait-and-review.sh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판정합니다</w:t>
            </w:r>
            <w:r>
              <w:rPr>
                <w:sz w:val="18"/>
              </w:rPr>
              <w:t>.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PC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명령을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  <w:tc>
          <w:tcPr>
            <w:tcW w:w="6803" w:type="dxa"/>
          </w:tcPr>
          <w:p w:rsidR="009D15E0" w:rsidRDefault="006D7A34">
            <w:r>
              <w:rPr>
                <w:sz w:val="18"/>
              </w:rPr>
              <w:t>실행은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생성된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scripts/*.sh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돌립니다</w:t>
            </w:r>
            <w:r>
              <w:rPr>
                <w:sz w:val="18"/>
              </w:rPr>
              <w:t>.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다루지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  <w:tc>
          <w:tcPr>
            <w:tcW w:w="6803" w:type="dxa"/>
          </w:tcPr>
          <w:p w:rsidR="009D15E0" w:rsidRDefault="006D7A34">
            <w:r>
              <w:rPr>
                <w:sz w:val="18"/>
              </w:rPr>
              <w:t xml:space="preserve">Claude </w:t>
            </w:r>
            <w:r>
              <w:rPr>
                <w:sz w:val="18"/>
              </w:rPr>
              <w:t>로그인과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생성된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.agentforge/env.local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넣습니다</w:t>
            </w:r>
            <w:r>
              <w:rPr>
                <w:sz w:val="18"/>
              </w:rPr>
              <w:t xml:space="preserve">. GitHub </w:t>
            </w:r>
            <w:r>
              <w:rPr>
                <w:sz w:val="18"/>
              </w:rPr>
              <w:t>토큰은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푸시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번에만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않습니다</w:t>
            </w:r>
            <w:r>
              <w:rPr>
                <w:sz w:val="18"/>
              </w:rPr>
              <w:t>.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pStyle w:val="21"/>
      </w:pPr>
      <w:bookmarkStart w:id="3" w:name="_Toc244369323"/>
      <w:r>
        <w:t xml:space="preserve">1.2 </w:t>
      </w:r>
      <w:r>
        <w:t>생성되는</w:t>
      </w:r>
      <w:r>
        <w:t xml:space="preserve"> </w:t>
      </w:r>
      <w:r>
        <w:t>개발</w:t>
      </w:r>
      <w:r>
        <w:t xml:space="preserve"> </w:t>
      </w:r>
      <w:r>
        <w:t>루틴</w:t>
      </w:r>
      <w:bookmarkEnd w:id="3"/>
    </w:p>
    <w:p w:rsidR="009D15E0" w:rsidRDefault="006D7A34">
      <w:r>
        <w:t>내려받은</w:t>
      </w:r>
      <w:r>
        <w:t xml:space="preserve"> </w:t>
      </w:r>
      <w:r>
        <w:t>프로젝트는</w:t>
      </w:r>
      <w:r>
        <w:t xml:space="preserve"> </w:t>
      </w:r>
      <w:r>
        <w:t>아래</w:t>
      </w:r>
      <w:r>
        <w:t xml:space="preserve"> </w:t>
      </w:r>
      <w:r>
        <w:t>순서로</w:t>
      </w:r>
      <w:r>
        <w:t xml:space="preserve"> </w:t>
      </w:r>
      <w:r>
        <w:t>진행합니다</w:t>
      </w:r>
      <w:r>
        <w:t xml:space="preserve">. </w:t>
      </w:r>
      <w:r>
        <w:t>각</w:t>
      </w:r>
      <w:r>
        <w:t xml:space="preserve"> </w:t>
      </w:r>
      <w:r>
        <w:t>단계</w:t>
      </w:r>
      <w:r>
        <w:t xml:space="preserve"> </w:t>
      </w:r>
      <w:r>
        <w:t>전환은</w:t>
      </w:r>
      <w:r>
        <w:t xml:space="preserve"> </w:t>
      </w:r>
      <w:r>
        <w:t>사람이</w:t>
      </w:r>
      <w:r>
        <w:t xml:space="preserve"> </w:t>
      </w:r>
      <w:r>
        <w:t>결정합니다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D15E0">
        <w:trPr>
          <w:jc w:val="center"/>
        </w:trPr>
        <w:tc>
          <w:tcPr>
            <w:tcW w:w="9638" w:type="dxa"/>
            <w:shd w:val="clear" w:color="auto" w:fill="F3F4F6"/>
          </w:tcPr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>기획</w:t>
            </w:r>
            <w:r>
              <w:rPr>
                <w:rFonts w:ascii="Consolas" w:eastAsia="Consolas" w:hAnsi="Consolas" w:cs="Consolas"/>
                <w:sz w:val="17"/>
              </w:rPr>
              <w:t xml:space="preserve"> → </w:t>
            </w:r>
            <w:r>
              <w:rPr>
                <w:rFonts w:ascii="Consolas" w:eastAsia="Consolas" w:hAnsi="Consolas" w:cs="Consolas"/>
                <w:sz w:val="17"/>
              </w:rPr>
              <w:t>분석</w:t>
            </w:r>
            <w:r>
              <w:rPr>
                <w:rFonts w:ascii="Consolas" w:eastAsia="Consolas" w:hAnsi="Consolas" w:cs="Consolas"/>
                <w:sz w:val="17"/>
              </w:rPr>
              <w:t xml:space="preserve"> → (UI/UX </w:t>
            </w:r>
            <w:r>
              <w:rPr>
                <w:rFonts w:ascii="Consolas" w:eastAsia="Consolas" w:hAnsi="Consolas" w:cs="Consolas"/>
                <w:sz w:val="17"/>
              </w:rPr>
              <w:t>설계</w:t>
            </w:r>
            <w:r>
              <w:rPr>
                <w:rFonts w:ascii="Consolas" w:eastAsia="Consolas" w:hAnsi="Consolas" w:cs="Consolas"/>
                <w:sz w:val="17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</w:rPr>
              <w:t>선택</w:t>
            </w:r>
            <w:r>
              <w:rPr>
                <w:rFonts w:ascii="Consolas" w:eastAsia="Consolas" w:hAnsi="Consolas" w:cs="Consolas"/>
                <w:sz w:val="17"/>
              </w:rPr>
              <w:t xml:space="preserve">) → </w:t>
            </w:r>
            <w:r>
              <w:rPr>
                <w:rFonts w:ascii="Consolas" w:eastAsia="Consolas" w:hAnsi="Consolas" w:cs="Consolas"/>
                <w:sz w:val="17"/>
              </w:rPr>
              <w:t>시스템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설계</w:t>
            </w:r>
            <w:r>
              <w:rPr>
                <w:rFonts w:ascii="Consolas" w:eastAsia="Consolas" w:hAnsi="Consolas" w:cs="Consolas"/>
                <w:sz w:val="17"/>
              </w:rPr>
              <w:t xml:space="preserve"> → </w:t>
            </w:r>
            <w:r>
              <w:rPr>
                <w:rFonts w:ascii="Consolas" w:eastAsia="Consolas" w:hAnsi="Consolas" w:cs="Consolas"/>
                <w:sz w:val="17"/>
              </w:rPr>
              <w:t>공통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개발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      → [</w:t>
            </w:r>
            <w:r>
              <w:rPr>
                <w:rFonts w:ascii="Consolas" w:eastAsia="Consolas" w:hAnsi="Consolas" w:cs="Consolas"/>
                <w:sz w:val="17"/>
              </w:rPr>
              <w:t>상세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설계</w:t>
            </w:r>
            <w:r>
              <w:rPr>
                <w:rFonts w:ascii="Consolas" w:eastAsia="Consolas" w:hAnsi="Consolas" w:cs="Consolas"/>
                <w:sz w:val="17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</w:rPr>
              <w:t>개발</w:t>
            </w:r>
            <w:r>
              <w:rPr>
                <w:rFonts w:ascii="Consolas" w:eastAsia="Consolas" w:hAnsi="Consolas" w:cs="Consolas"/>
                <w:sz w:val="17"/>
              </w:rPr>
              <w:t>](</w:t>
            </w:r>
            <w:r>
              <w:rPr>
                <w:rFonts w:ascii="Consolas" w:eastAsia="Consolas" w:hAnsi="Consolas" w:cs="Consolas"/>
                <w:sz w:val="17"/>
              </w:rPr>
              <w:t>개발자별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병렬</w:t>
            </w:r>
            <w:r>
              <w:rPr>
                <w:rFonts w:ascii="Consolas" w:eastAsia="Consolas" w:hAnsi="Consolas" w:cs="Consolas"/>
                <w:sz w:val="17"/>
              </w:rPr>
              <w:t xml:space="preserve">) → </w:t>
            </w:r>
            <w:r>
              <w:rPr>
                <w:rFonts w:ascii="Consolas" w:eastAsia="Consolas" w:hAnsi="Consolas" w:cs="Consolas"/>
                <w:sz w:val="17"/>
              </w:rPr>
              <w:t>개발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검증</w:t>
            </w:r>
            <w:r>
              <w:rPr>
                <w:rFonts w:ascii="Consolas" w:eastAsia="Consolas" w:hAnsi="Consolas" w:cs="Consolas"/>
                <w:sz w:val="17"/>
              </w:rPr>
              <w:t>(</w:t>
            </w:r>
            <w:r>
              <w:rPr>
                <w:rFonts w:ascii="Consolas" w:eastAsia="Consolas" w:hAnsi="Consolas" w:cs="Consolas"/>
                <w:sz w:val="17"/>
              </w:rPr>
              <w:t>짝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검토자</w:t>
            </w:r>
            <w:r>
              <w:rPr>
                <w:rFonts w:ascii="Consolas" w:eastAsia="Consolas" w:hAnsi="Consolas" w:cs="Consolas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</w:rPr>
              <w:t>병렬</w:t>
            </w:r>
            <w:r>
              <w:rPr>
                <w:rFonts w:ascii="Consolas" w:eastAsia="Consolas" w:hAnsi="Consolas" w:cs="Consolas"/>
                <w:sz w:val="17"/>
              </w:rPr>
              <w:t xml:space="preserve">) → </w:t>
            </w:r>
            <w:r>
              <w:rPr>
                <w:rFonts w:ascii="Consolas" w:eastAsia="Consolas" w:hAnsi="Consolas" w:cs="Consolas"/>
                <w:sz w:val="17"/>
              </w:rPr>
              <w:t>통합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검증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pStyle w:val="a0"/>
      </w:pPr>
      <w:r>
        <w:t>순차</w:t>
      </w:r>
      <w:r>
        <w:t xml:space="preserve"> </w:t>
      </w:r>
      <w:r>
        <w:t>단계</w:t>
      </w:r>
      <w:r>
        <w:t>: planner(</w:t>
      </w:r>
      <w:r>
        <w:t>기획</w:t>
      </w:r>
      <w:r>
        <w:t>) → analyst(</w:t>
      </w:r>
      <w:r>
        <w:t>분석</w:t>
      </w:r>
      <w:r>
        <w:t xml:space="preserve">) → ux-designer(UI/UX, </w:t>
      </w:r>
      <w:r>
        <w:t>선택</w:t>
      </w:r>
      <w:r>
        <w:t xml:space="preserve">) → </w:t>
      </w:r>
      <w:r>
        <w:t>architect(</w:t>
      </w:r>
      <w:r>
        <w:t>시스템</w:t>
      </w:r>
      <w:r>
        <w:t xml:space="preserve"> </w:t>
      </w:r>
      <w:r>
        <w:t>설계</w:t>
      </w:r>
      <w:r>
        <w:t>) → common-dev(</w:t>
      </w:r>
      <w:r>
        <w:t>공통</w:t>
      </w:r>
      <w:r>
        <w:t xml:space="preserve"> </w:t>
      </w:r>
      <w:r>
        <w:t>개발</w:t>
      </w:r>
      <w:r>
        <w:t>)</w:t>
      </w:r>
    </w:p>
    <w:p w:rsidR="009D15E0" w:rsidRDefault="006D7A34">
      <w:pPr>
        <w:pStyle w:val="a0"/>
      </w:pPr>
      <w:r>
        <w:t>병렬</w:t>
      </w:r>
      <w:r>
        <w:t xml:space="preserve"> </w:t>
      </w:r>
      <w:r>
        <w:t>단계</w:t>
      </w:r>
      <w:r>
        <w:t xml:space="preserve">: </w:t>
      </w:r>
      <w:r>
        <w:t>개발자마다</w:t>
      </w:r>
      <w:r>
        <w:t xml:space="preserve"> dev-N(</w:t>
      </w:r>
      <w:r>
        <w:t>설계</w:t>
      </w:r>
      <w:r>
        <w:t>·</w:t>
      </w:r>
      <w:r>
        <w:t>구현</w:t>
      </w:r>
      <w:r>
        <w:t>)</w:t>
      </w:r>
      <w:r>
        <w:t>과</w:t>
      </w:r>
      <w:r>
        <w:t xml:space="preserve"> review-N(</w:t>
      </w:r>
      <w:r>
        <w:t>검토</w:t>
      </w:r>
      <w:r>
        <w:t>)</w:t>
      </w:r>
      <w:r>
        <w:t>이</w:t>
      </w:r>
      <w:r>
        <w:t xml:space="preserve"> </w:t>
      </w:r>
      <w:r>
        <w:t>짝을</w:t>
      </w:r>
      <w:r>
        <w:t xml:space="preserve"> </w:t>
      </w:r>
      <w:r>
        <w:t>이뤄</w:t>
      </w:r>
      <w:r>
        <w:t xml:space="preserve"> tmux </w:t>
      </w:r>
      <w:r>
        <w:t>창</w:t>
      </w:r>
      <w:r>
        <w:t xml:space="preserve"> </w:t>
      </w:r>
      <w:r>
        <w:t>하나에서</w:t>
      </w:r>
      <w:r>
        <w:t xml:space="preserve"> </w:t>
      </w:r>
      <w:r>
        <w:t>동시에</w:t>
      </w:r>
      <w:r>
        <w:t xml:space="preserve"> </w:t>
      </w:r>
      <w:r>
        <w:t>일합니다</w:t>
      </w:r>
      <w:r>
        <w:t xml:space="preserve">. </w:t>
      </w:r>
      <w:r>
        <w:t>각자</w:t>
      </w:r>
      <w:r>
        <w:t xml:space="preserve"> git worktree(feature/devN)</w:t>
      </w:r>
      <w:r>
        <w:t>에서만</w:t>
      </w:r>
      <w:r>
        <w:t xml:space="preserve"> </w:t>
      </w:r>
      <w:r>
        <w:t>작업합니다</w:t>
      </w:r>
      <w:r>
        <w:t>.</w:t>
      </w:r>
    </w:p>
    <w:p w:rsidR="009D15E0" w:rsidRDefault="006D7A34">
      <w:pPr>
        <w:pStyle w:val="a0"/>
      </w:pPr>
      <w:r>
        <w:t>통합</w:t>
      </w:r>
      <w:r>
        <w:t xml:space="preserve">: </w:t>
      </w:r>
      <w:r>
        <w:t>전원이</w:t>
      </w:r>
      <w:r>
        <w:t xml:space="preserve"> </w:t>
      </w:r>
      <w:r>
        <w:t>검토를</w:t>
      </w:r>
      <w:r>
        <w:t xml:space="preserve"> </w:t>
      </w:r>
      <w:r>
        <w:t>통과하면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integrate.sh</w:t>
      </w:r>
      <w:r>
        <w:t>가</w:t>
      </w:r>
      <w:r>
        <w:t xml:space="preserve"> develop</w:t>
      </w:r>
      <w:r>
        <w:t>에</w:t>
      </w:r>
      <w:r>
        <w:t xml:space="preserve"> </w:t>
      </w:r>
      <w:r>
        <w:t>병합하고</w:t>
      </w:r>
      <w:r>
        <w:t xml:space="preserve"> integrator</w:t>
      </w:r>
      <w:r>
        <w:t>가</w:t>
      </w:r>
      <w:r>
        <w:t xml:space="preserve"> </w:t>
      </w:r>
      <w:r>
        <w:t>결과를</w:t>
      </w:r>
      <w:r>
        <w:t xml:space="preserve"> </w:t>
      </w:r>
      <w:r>
        <w:t>정리합니다</w:t>
      </w:r>
      <w:r>
        <w:t>.</w:t>
      </w:r>
    </w:p>
    <w:p w:rsidR="009D15E0" w:rsidRDefault="006D7A34">
      <w:pPr>
        <w:pStyle w:val="21"/>
      </w:pPr>
      <w:bookmarkStart w:id="4" w:name="_Toc244369324"/>
      <w:r>
        <w:t xml:space="preserve">1.3 </w:t>
      </w:r>
      <w:r>
        <w:t>주요</w:t>
      </w:r>
      <w:r>
        <w:t xml:space="preserve"> </w:t>
      </w:r>
      <w:r>
        <w:t>생성</w:t>
      </w:r>
      <w:r>
        <w:t xml:space="preserve"> </w:t>
      </w:r>
      <w:r>
        <w:t>파일</w:t>
      </w:r>
      <w:bookmarkEnd w:id="4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9D15E0">
        <w:trPr>
          <w:cantSplit/>
          <w:tblHeader/>
          <w:jc w:val="center"/>
        </w:trPr>
        <w:tc>
          <w:tcPr>
            <w:tcW w:w="2835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경로</w:t>
            </w:r>
          </w:p>
        </w:tc>
        <w:tc>
          <w:tcPr>
            <w:tcW w:w="6803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내용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CLAUDE.md</w:t>
            </w:r>
          </w:p>
        </w:tc>
        <w:tc>
          <w:tcPr>
            <w:tcW w:w="6803" w:type="dxa"/>
          </w:tcPr>
          <w:p w:rsidR="009D15E0" w:rsidRDefault="006D7A34"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 xml:space="preserve">AGENTFORGE </w:t>
            </w:r>
            <w:r>
              <w:rPr>
                <w:sz w:val="18"/>
              </w:rPr>
              <w:t>마커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교체</w:t>
            </w:r>
            <w:r>
              <w:rPr>
                <w:sz w:val="18"/>
              </w:rPr>
              <w:t xml:space="preserve">, PROJECT </w:t>
            </w:r>
            <w:r>
              <w:rPr>
                <w:sz w:val="18"/>
              </w:rPr>
              <w:t>구간은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.claude/agents/*.md</w:t>
            </w:r>
          </w:p>
        </w:tc>
        <w:tc>
          <w:tcPr>
            <w:tcW w:w="6803" w:type="dxa"/>
          </w:tcPr>
          <w:p w:rsidR="009D15E0" w:rsidRDefault="006D7A34">
            <w:r>
              <w:rPr>
                <w:sz w:val="18"/>
              </w:rPr>
              <w:t>단계별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개발자별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에이전트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</w:t>
            </w:r>
            <w:r>
              <w:rPr>
                <w:sz w:val="18"/>
              </w:rPr>
              <w:t>)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.claude/skills/*/SKILL.md</w:t>
            </w:r>
          </w:p>
        </w:tc>
        <w:tc>
          <w:tcPr>
            <w:tcW w:w="6803" w:type="dxa"/>
          </w:tcPr>
          <w:p w:rsidR="009D15E0" w:rsidRDefault="006D7A34">
            <w:r>
              <w:rPr>
                <w:sz w:val="18"/>
              </w:rPr>
              <w:t>공통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역할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개발자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스킬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.claude/devs/dev-N.paths</w:t>
            </w:r>
          </w:p>
        </w:tc>
        <w:tc>
          <w:tcPr>
            <w:tcW w:w="6803" w:type="dxa"/>
          </w:tcPr>
          <w:p w:rsidR="009D15E0" w:rsidRDefault="006D7A34">
            <w:r>
              <w:rPr>
                <w:sz w:val="18"/>
              </w:rPr>
              <w:t>개발자별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폴더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수정은</w:t>
            </w:r>
            <w:r>
              <w:rPr>
                <w:sz w:val="18"/>
              </w:rPr>
              <w:t xml:space="preserve"> hook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>)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lastRenderedPageBreak/>
              <w:t>.claude/settings.json</w:t>
            </w:r>
          </w:p>
        </w:tc>
        <w:tc>
          <w:tcPr>
            <w:tcW w:w="6803" w:type="dxa"/>
          </w:tcPr>
          <w:p w:rsidR="009D15E0" w:rsidRDefault="006D7A34">
            <w:r>
              <w:rPr>
                <w:sz w:val="18"/>
              </w:rPr>
              <w:t>권한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허용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거부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),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 hook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script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s/*.sh</w:t>
            </w:r>
          </w:p>
        </w:tc>
        <w:tc>
          <w:tcPr>
            <w:tcW w:w="6803" w:type="dxa"/>
          </w:tcPr>
          <w:p w:rsidR="009D15E0" w:rsidRDefault="006D7A34">
            <w:r>
              <w:rPr>
                <w:sz w:val="18"/>
              </w:rPr>
              <w:t>setup, run-role, check-forge, create-worktrees, run-agents, wait-and-review, signal, sync-dev, integrate, check-models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.agentforge/</w:t>
            </w:r>
          </w:p>
        </w:tc>
        <w:tc>
          <w:tcPr>
            <w:tcW w:w="6803" w:type="dxa"/>
          </w:tcPr>
          <w:p w:rsidR="009D15E0" w:rsidRDefault="006D7A34"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(forge.config.json), </w:t>
            </w: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원문</w:t>
            </w:r>
            <w:r>
              <w:rPr>
                <w:sz w:val="18"/>
              </w:rPr>
              <w:t xml:space="preserve">, env.local.example, </w:t>
            </w:r>
            <w:r>
              <w:rPr>
                <w:sz w:val="18"/>
              </w:rPr>
              <w:t>양식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pStyle w:val="1"/>
      </w:pPr>
      <w:bookmarkStart w:id="5" w:name="_Toc244369325"/>
      <w:r>
        <w:t xml:space="preserve">2. </w:t>
      </w:r>
      <w:r>
        <w:t>준비물</w:t>
      </w:r>
      <w:bookmarkEnd w:id="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520"/>
      </w:tblGrid>
      <w:tr w:rsidR="009D15E0">
        <w:trPr>
          <w:cantSplit/>
          <w:tblHeader/>
          <w:jc w:val="center"/>
        </w:trPr>
        <w:tc>
          <w:tcPr>
            <w:tcW w:w="3118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용도</w:t>
            </w:r>
          </w:p>
        </w:tc>
        <w:tc>
          <w:tcPr>
            <w:tcW w:w="6520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필요한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sz w:val="18"/>
              </w:rPr>
              <w:t xml:space="preserve">AgentForge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저장소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빌드</w:t>
            </w:r>
            <w:r>
              <w:rPr>
                <w:sz w:val="18"/>
              </w:rPr>
              <w:t>)</w:t>
            </w:r>
          </w:p>
        </w:tc>
        <w:tc>
          <w:tcPr>
            <w:tcW w:w="6520" w:type="dxa"/>
          </w:tcPr>
          <w:p w:rsidR="009D15E0" w:rsidRDefault="006D7A34">
            <w:r>
              <w:rPr>
                <w:sz w:val="18"/>
              </w:rPr>
              <w:t xml:space="preserve">Node.js 22, pnpm </w:t>
            </w:r>
            <w:r>
              <w:rPr>
                <w:sz w:val="18"/>
              </w:rPr>
              <w:t>10(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corepack enable pnpm</w:t>
            </w:r>
            <w:r>
              <w:rPr>
                <w:sz w:val="18"/>
              </w:rPr>
              <w:t>), git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sz w:val="18"/>
              </w:rPr>
              <w:t xml:space="preserve">AgentForge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>(Docker)</w:t>
            </w:r>
          </w:p>
        </w:tc>
        <w:tc>
          <w:tcPr>
            <w:tcW w:w="6520" w:type="dxa"/>
          </w:tcPr>
          <w:p w:rsidR="009D15E0" w:rsidRDefault="006D7A34">
            <w:r>
              <w:rPr>
                <w:sz w:val="18"/>
              </w:rPr>
              <w:t xml:space="preserve">Docker </w:t>
            </w:r>
            <w:r>
              <w:rPr>
                <w:sz w:val="18"/>
              </w:rPr>
              <w:t>엔진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폐쇄망은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반입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sz w:val="18"/>
              </w:rPr>
              <w:t>생성된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6520" w:type="dxa"/>
          </w:tcPr>
          <w:p w:rsidR="009D15E0" w:rsidRDefault="006D7A34">
            <w:r>
              <w:rPr>
                <w:sz w:val="18"/>
              </w:rPr>
              <w:t xml:space="preserve">WSL Ubuntu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Linux·macOS </w:t>
            </w:r>
            <w:r>
              <w:rPr>
                <w:sz w:val="18"/>
              </w:rPr>
              <w:t>터미널</w:t>
            </w:r>
            <w:r>
              <w:rPr>
                <w:sz w:val="18"/>
              </w:rPr>
              <w:t xml:space="preserve">, bash 4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>, git, tmux, jq, Claude Code(</w:t>
            </w:r>
            <w:r>
              <w:rPr>
                <w:sz w:val="18"/>
              </w:rPr>
              <w:t>로그인</w:t>
            </w:r>
            <w:r>
              <w:rPr>
                <w:sz w:val="18"/>
              </w:rPr>
              <w:t>)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sz w:val="18"/>
              </w:rPr>
              <w:t>로컬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</w:p>
        </w:tc>
        <w:tc>
          <w:tcPr>
            <w:tcW w:w="6520" w:type="dxa"/>
          </w:tcPr>
          <w:p w:rsidR="009D15E0" w:rsidRDefault="006D7A34">
            <w:r>
              <w:rPr>
                <w:sz w:val="18"/>
              </w:rPr>
              <w:t xml:space="preserve">Ollama, </w:t>
            </w:r>
            <w:r>
              <w:rPr>
                <w:sz w:val="18"/>
              </w:rPr>
              <w:t>사내</w:t>
            </w:r>
            <w:r>
              <w:rPr>
                <w:sz w:val="18"/>
              </w:rPr>
              <w:t xml:space="preserve"> vLLM, OpenRouter, LiteLLM </w:t>
            </w:r>
            <w:r>
              <w:rPr>
                <w:sz w:val="18"/>
              </w:rPr>
              <w:t>게이트웨이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키</w:t>
            </w:r>
          </w:p>
        </w:tc>
      </w:tr>
    </w:tbl>
    <w:p w:rsidR="009D15E0" w:rsidRDefault="009D15E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9D15E0">
        <w:tc>
          <w:tcPr>
            <w:tcW w:w="9638" w:type="dxa"/>
            <w:shd w:val="clear" w:color="auto" w:fill="EEF6FF"/>
          </w:tcPr>
          <w:p w:rsidR="009D15E0" w:rsidRDefault="006D7A34">
            <w:r>
              <w:rPr>
                <w:b/>
                <w:sz w:val="19"/>
              </w:rPr>
              <w:t>참고</w:t>
            </w:r>
            <w:r>
              <w:rPr>
                <w:b/>
                <w:sz w:val="19"/>
              </w:rPr>
              <w:t xml:space="preserve">  </w:t>
            </w:r>
            <w:r>
              <w:rPr>
                <w:sz w:val="19"/>
              </w:rPr>
              <w:t>Windows</w:t>
            </w:r>
            <w:r>
              <w:rPr>
                <w:sz w:val="19"/>
              </w:rPr>
              <w:t>에서는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스크립트를</w:t>
            </w:r>
            <w:r>
              <w:rPr>
                <w:sz w:val="19"/>
              </w:rPr>
              <w:t xml:space="preserve"> WSL Ubuntu </w:t>
            </w:r>
            <w:r>
              <w:rPr>
                <w:sz w:val="19"/>
              </w:rPr>
              <w:t>안에서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실행하세요</w:t>
            </w:r>
            <w:r>
              <w:rPr>
                <w:sz w:val="19"/>
              </w:rPr>
              <w:t xml:space="preserve">. macOS </w:t>
            </w:r>
            <w:r>
              <w:rPr>
                <w:sz w:val="19"/>
              </w:rPr>
              <w:t>기본</w:t>
            </w:r>
            <w:r>
              <w:rPr>
                <w:sz w:val="19"/>
              </w:rPr>
              <w:t xml:space="preserve"> bash(3.2)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지원하지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않으므로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2D2D"/>
                <w:sz w:val="19"/>
              </w:rPr>
              <w:t>brew install bash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bash 4 </w:t>
            </w:r>
            <w:r>
              <w:rPr>
                <w:sz w:val="19"/>
              </w:rPr>
              <w:t>이상을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설치합니다</w:t>
            </w:r>
            <w:r>
              <w:rPr>
                <w:sz w:val="19"/>
              </w:rPr>
              <w:t>.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pStyle w:val="1"/>
      </w:pPr>
      <w:bookmarkStart w:id="6" w:name="_Toc244369326"/>
      <w:r>
        <w:t xml:space="preserve">3. </w:t>
      </w:r>
      <w:r>
        <w:t>설치와</w:t>
      </w:r>
      <w:r>
        <w:t xml:space="preserve"> </w:t>
      </w:r>
      <w:r>
        <w:t>실행</w:t>
      </w:r>
      <w:bookmarkEnd w:id="6"/>
    </w:p>
    <w:p w:rsidR="009D15E0" w:rsidRDefault="006D7A34">
      <w:pPr>
        <w:pStyle w:val="21"/>
      </w:pPr>
      <w:bookmarkStart w:id="7" w:name="_Toc244369327"/>
      <w:r>
        <w:t xml:space="preserve">3.1 </w:t>
      </w:r>
      <w:r>
        <w:t>저장소에서</w:t>
      </w:r>
      <w:r>
        <w:t xml:space="preserve"> </w:t>
      </w:r>
      <w:r>
        <w:t>빌드해</w:t>
      </w:r>
      <w:r>
        <w:t xml:space="preserve"> </w:t>
      </w:r>
      <w:r>
        <w:t>실행</w:t>
      </w:r>
      <w:r>
        <w:t xml:space="preserve">(npx </w:t>
      </w:r>
      <w:r>
        <w:t>공개</w:t>
      </w:r>
      <w:r>
        <w:t xml:space="preserve"> </w:t>
      </w:r>
      <w:r>
        <w:t>배포</w:t>
      </w:r>
      <w:r>
        <w:t xml:space="preserve"> </w:t>
      </w:r>
      <w:r>
        <w:t>전</w:t>
      </w:r>
      <w:r>
        <w:t>)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D15E0">
        <w:trPr>
          <w:jc w:val="center"/>
        </w:trPr>
        <w:tc>
          <w:tcPr>
            <w:tcW w:w="9638" w:type="dxa"/>
            <w:shd w:val="clear" w:color="auto" w:fill="F3F4F6"/>
          </w:tcPr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>git clone -b develop https://github.com/dddmagicbbb/agentforge &amp;&amp; cd agentforge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corepack enable pnpm    </w:t>
            </w:r>
            <w:r>
              <w:rPr>
                <w:rFonts w:ascii="Consolas" w:eastAsia="Consolas" w:hAnsi="Consolas" w:cs="Consolas"/>
                <w:sz w:val="17"/>
              </w:rPr>
              <w:t xml:space="preserve">      # pnpm </w:t>
            </w:r>
            <w:r>
              <w:rPr>
                <w:rFonts w:ascii="Consolas" w:eastAsia="Consolas" w:hAnsi="Consolas" w:cs="Consolas"/>
                <w:sz w:val="17"/>
              </w:rPr>
              <w:t>이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없을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때</w:t>
            </w:r>
            <w:r>
              <w:rPr>
                <w:rFonts w:ascii="Consolas" w:eastAsia="Consolas" w:hAnsi="Consolas" w:cs="Consolas"/>
                <w:sz w:val="17"/>
              </w:rPr>
              <w:t xml:space="preserve">. </w:t>
            </w:r>
            <w:r>
              <w:rPr>
                <w:rFonts w:ascii="Consolas" w:eastAsia="Consolas" w:hAnsi="Consolas" w:cs="Consolas"/>
                <w:sz w:val="17"/>
              </w:rPr>
              <w:t>권한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오류면</w:t>
            </w:r>
            <w:r>
              <w:rPr>
                <w:rFonts w:ascii="Consolas" w:eastAsia="Consolas" w:hAnsi="Consolas" w:cs="Consolas"/>
                <w:sz w:val="17"/>
              </w:rPr>
              <w:t xml:space="preserve"> npm i -g pnpm@10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>pnpm install --frozen-lockfile &amp;&amp; pnpm build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>node packages/app/dist/cli.js --license-file ~/agentforge.license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# </w:t>
            </w:r>
            <w:r>
              <w:rPr>
                <w:rFonts w:ascii="Consolas" w:eastAsia="Consolas" w:hAnsi="Consolas" w:cs="Consolas"/>
                <w:sz w:val="17"/>
              </w:rPr>
              <w:t>브라우저로</w:t>
            </w:r>
            <w:r>
              <w:rPr>
                <w:rFonts w:ascii="Consolas" w:eastAsia="Consolas" w:hAnsi="Consolas" w:cs="Consolas"/>
                <w:sz w:val="17"/>
              </w:rPr>
              <w:t xml:space="preserve"> http://127.0.0.1:3456</w:t>
            </w:r>
          </w:p>
        </w:tc>
      </w:tr>
    </w:tbl>
    <w:p w:rsidR="009D15E0" w:rsidRDefault="009D15E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9D15E0">
        <w:tc>
          <w:tcPr>
            <w:tcW w:w="9638" w:type="dxa"/>
            <w:shd w:val="clear" w:color="auto" w:fill="FFF8E1"/>
          </w:tcPr>
          <w:p w:rsidR="009D15E0" w:rsidRDefault="006D7A34">
            <w:r>
              <w:rPr>
                <w:b/>
                <w:sz w:val="19"/>
              </w:rPr>
              <w:t>주의</w:t>
            </w:r>
            <w:r>
              <w:rPr>
                <w:b/>
                <w:sz w:val="19"/>
              </w:rPr>
              <w:t xml:space="preserve">  </w:t>
            </w:r>
            <w:r>
              <w:rPr>
                <w:sz w:val="19"/>
              </w:rPr>
              <w:t>v0.9.0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main</w:t>
            </w:r>
            <w:r>
              <w:rPr>
                <w:sz w:val="19"/>
              </w:rPr>
              <w:t>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병합되기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전까지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라이선스와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진입점</w:t>
            </w:r>
            <w:r>
              <w:rPr>
                <w:sz w:val="19"/>
              </w:rPr>
              <w:t>(packages/app)</w:t>
            </w:r>
            <w:r>
              <w:rPr>
                <w:sz w:val="19"/>
              </w:rPr>
              <w:t>은</w:t>
            </w:r>
            <w:r>
              <w:rPr>
                <w:sz w:val="19"/>
              </w:rPr>
              <w:t xml:space="preserve"> develop </w:t>
            </w:r>
            <w:r>
              <w:rPr>
                <w:sz w:val="19"/>
              </w:rPr>
              <w:t>브랜치에만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있습니다</w:t>
            </w:r>
            <w:r>
              <w:rPr>
                <w:sz w:val="19"/>
              </w:rPr>
              <w:t xml:space="preserve">. </w:t>
            </w:r>
            <w:r>
              <w:rPr>
                <w:rFonts w:ascii="Consolas" w:eastAsia="Consolas" w:hAnsi="Consolas" w:cs="Consolas"/>
                <w:color w:val="A32D2D"/>
                <w:sz w:val="19"/>
              </w:rPr>
              <w:t>-b develop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빠뜨리지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마세요</w:t>
            </w:r>
            <w:r>
              <w:rPr>
                <w:sz w:val="19"/>
              </w:rPr>
              <w:t>.</w:t>
            </w:r>
          </w:p>
        </w:tc>
      </w:tr>
    </w:tbl>
    <w:p w:rsidR="009D15E0" w:rsidRDefault="009D15E0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98"/>
        <w:gridCol w:w="2268"/>
        <w:gridCol w:w="3685"/>
      </w:tblGrid>
      <w:tr w:rsidR="009D15E0">
        <w:trPr>
          <w:cantSplit/>
          <w:tblHeader/>
          <w:jc w:val="center"/>
        </w:trPr>
        <w:tc>
          <w:tcPr>
            <w:tcW w:w="1701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옵션</w:t>
            </w:r>
          </w:p>
        </w:tc>
        <w:tc>
          <w:tcPr>
            <w:tcW w:w="1984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기본값</w:t>
            </w:r>
          </w:p>
        </w:tc>
        <w:tc>
          <w:tcPr>
            <w:tcW w:w="2268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환경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변수</w:t>
            </w:r>
          </w:p>
        </w:tc>
        <w:tc>
          <w:tcPr>
            <w:tcW w:w="3685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설명</w:t>
            </w:r>
          </w:p>
        </w:tc>
      </w:tr>
      <w:tr w:rsidR="009D15E0">
        <w:trPr>
          <w:cantSplit/>
          <w:jc w:val="center"/>
        </w:trPr>
        <w:tc>
          <w:tcPr>
            <w:tcW w:w="1701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--port</w:t>
            </w:r>
          </w:p>
        </w:tc>
        <w:tc>
          <w:tcPr>
            <w:tcW w:w="1984" w:type="dxa"/>
          </w:tcPr>
          <w:p w:rsidR="009D15E0" w:rsidRDefault="006D7A34">
            <w:r>
              <w:rPr>
                <w:sz w:val="18"/>
              </w:rPr>
              <w:t>3456</w:t>
            </w:r>
          </w:p>
        </w:tc>
        <w:tc>
          <w:tcPr>
            <w:tcW w:w="2268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AF_PORT</w:t>
            </w:r>
          </w:p>
        </w:tc>
        <w:tc>
          <w:tcPr>
            <w:tcW w:w="3685" w:type="dxa"/>
          </w:tcPr>
          <w:p w:rsidR="009D15E0" w:rsidRDefault="006D7A34">
            <w:r>
              <w:rPr>
                <w:sz w:val="18"/>
              </w:rPr>
              <w:t>접속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포트</w:t>
            </w:r>
          </w:p>
        </w:tc>
      </w:tr>
      <w:tr w:rsidR="009D15E0">
        <w:trPr>
          <w:cantSplit/>
          <w:jc w:val="center"/>
        </w:trPr>
        <w:tc>
          <w:tcPr>
            <w:tcW w:w="1701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lastRenderedPageBreak/>
              <w:t>--host</w:t>
            </w:r>
          </w:p>
        </w:tc>
        <w:tc>
          <w:tcPr>
            <w:tcW w:w="1984" w:type="dxa"/>
          </w:tcPr>
          <w:p w:rsidR="009D15E0" w:rsidRDefault="006D7A34">
            <w:r>
              <w:rPr>
                <w:sz w:val="18"/>
              </w:rPr>
              <w:t>127.0.0.1</w:t>
            </w:r>
          </w:p>
        </w:tc>
        <w:tc>
          <w:tcPr>
            <w:tcW w:w="2268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AF_HOST</w:t>
            </w:r>
          </w:p>
        </w:tc>
        <w:tc>
          <w:tcPr>
            <w:tcW w:w="3685" w:type="dxa"/>
          </w:tcPr>
          <w:p w:rsidR="009D15E0" w:rsidRDefault="006D7A34">
            <w:r>
              <w:rPr>
                <w:sz w:val="18"/>
              </w:rPr>
              <w:t>바인드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PC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바꿉니다</w:t>
            </w:r>
          </w:p>
        </w:tc>
      </w:tr>
      <w:tr w:rsidR="009D15E0">
        <w:trPr>
          <w:cantSplit/>
          <w:jc w:val="center"/>
        </w:trPr>
        <w:tc>
          <w:tcPr>
            <w:tcW w:w="1701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--data</w:t>
            </w:r>
          </w:p>
        </w:tc>
        <w:tc>
          <w:tcPr>
            <w:tcW w:w="1984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~/.agentforge/data</w:t>
            </w:r>
          </w:p>
        </w:tc>
        <w:tc>
          <w:tcPr>
            <w:tcW w:w="2268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AF_MARKET_DATA</w:t>
            </w:r>
          </w:p>
        </w:tc>
        <w:tc>
          <w:tcPr>
            <w:tcW w:w="3685" w:type="dxa"/>
          </w:tcPr>
          <w:p w:rsidR="009D15E0" w:rsidRDefault="006D7A34">
            <w:r>
              <w:rPr>
                <w:sz w:val="18"/>
              </w:rPr>
              <w:t>마켓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색인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폴더</w:t>
            </w:r>
          </w:p>
        </w:tc>
      </w:tr>
      <w:tr w:rsidR="009D15E0">
        <w:trPr>
          <w:cantSplit/>
          <w:jc w:val="center"/>
        </w:trPr>
        <w:tc>
          <w:tcPr>
            <w:tcW w:w="1701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--license-file</w:t>
            </w:r>
          </w:p>
        </w:tc>
        <w:tc>
          <w:tcPr>
            <w:tcW w:w="1984" w:type="dxa"/>
          </w:tcPr>
          <w:p w:rsidR="009D15E0" w:rsidRDefault="006D7A34">
            <w:r>
              <w:rPr>
                <w:sz w:val="18"/>
              </w:rPr>
              <w:t>없음</w:t>
            </w:r>
          </w:p>
        </w:tc>
        <w:tc>
          <w:tcPr>
            <w:tcW w:w="2268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AF_LICENSE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문자열</w:t>
            </w:r>
            <w:r>
              <w:rPr>
                <w:sz w:val="18"/>
              </w:rPr>
              <w:t>)</w:t>
            </w:r>
          </w:p>
        </w:tc>
        <w:tc>
          <w:tcPr>
            <w:tcW w:w="3685" w:type="dxa"/>
          </w:tcPr>
          <w:p w:rsidR="009D15E0" w:rsidRDefault="006D7A34">
            <w:r>
              <w:rPr>
                <w:sz w:val="18"/>
              </w:rPr>
              <w:t>라이선스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</w:p>
        </w:tc>
      </w:tr>
      <w:tr w:rsidR="009D15E0">
        <w:trPr>
          <w:cantSplit/>
          <w:jc w:val="center"/>
        </w:trPr>
        <w:tc>
          <w:tcPr>
            <w:tcW w:w="1701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--admin</w:t>
            </w:r>
          </w:p>
        </w:tc>
        <w:tc>
          <w:tcPr>
            <w:tcW w:w="1984" w:type="dxa"/>
          </w:tcPr>
          <w:p w:rsidR="009D15E0" w:rsidRDefault="006D7A34">
            <w:r>
              <w:rPr>
                <w:sz w:val="18"/>
              </w:rPr>
              <w:t>꺼짐</w:t>
            </w:r>
          </w:p>
        </w:tc>
        <w:tc>
          <w:tcPr>
            <w:tcW w:w="2268" w:type="dxa"/>
          </w:tcPr>
          <w:p w:rsidR="009D15E0" w:rsidRDefault="006D7A34">
            <w:r>
              <w:rPr>
                <w:sz w:val="18"/>
              </w:rPr>
              <w:t>없음</w:t>
            </w:r>
          </w:p>
        </w:tc>
        <w:tc>
          <w:tcPr>
            <w:tcW w:w="3685" w:type="dxa"/>
          </w:tcPr>
          <w:p w:rsidR="009D15E0" w:rsidRDefault="006D7A34">
            <w:r>
              <w:rPr>
                <w:sz w:val="18"/>
              </w:rPr>
              <w:t>마켓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갱신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켭니다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pStyle w:val="21"/>
      </w:pPr>
      <w:bookmarkStart w:id="8" w:name="_Toc244369328"/>
      <w:r>
        <w:t>3.2 Docker(</w:t>
      </w:r>
      <w:r>
        <w:t>설치형</w:t>
      </w:r>
      <w:r>
        <w:t>·</w:t>
      </w:r>
      <w:r>
        <w:t>폐쇄망</w:t>
      </w:r>
      <w:r>
        <w:t>)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D15E0">
        <w:trPr>
          <w:jc w:val="center"/>
        </w:trPr>
        <w:tc>
          <w:tcPr>
            <w:tcW w:w="9638" w:type="dxa"/>
            <w:shd w:val="clear" w:color="auto" w:fill="F3F4F6"/>
          </w:tcPr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# </w:t>
            </w:r>
            <w:r>
              <w:rPr>
                <w:rFonts w:ascii="Consolas" w:eastAsia="Consolas" w:hAnsi="Consolas" w:cs="Consolas"/>
                <w:sz w:val="17"/>
              </w:rPr>
              <w:t>인터넷이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되는</w:t>
            </w:r>
            <w:r>
              <w:rPr>
                <w:rFonts w:ascii="Consolas" w:eastAsia="Consolas" w:hAnsi="Consolas" w:cs="Consolas"/>
                <w:sz w:val="17"/>
              </w:rPr>
              <w:t xml:space="preserve"> PC: </w:t>
            </w:r>
            <w:r>
              <w:rPr>
                <w:rFonts w:ascii="Consolas" w:eastAsia="Consolas" w:hAnsi="Consolas" w:cs="Consolas"/>
                <w:sz w:val="17"/>
              </w:rPr>
              <w:t>반드시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기본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빌드</w:t>
            </w:r>
            <w:r>
              <w:rPr>
                <w:rFonts w:ascii="Consolas" w:eastAsia="Consolas" w:hAnsi="Consolas" w:cs="Consolas"/>
                <w:sz w:val="17"/>
              </w:rPr>
              <w:t xml:space="preserve">(AF_TEST_BUILD </w:t>
            </w:r>
            <w:r>
              <w:rPr>
                <w:rFonts w:ascii="Consolas" w:eastAsia="Consolas" w:hAnsi="Consolas" w:cs="Consolas"/>
                <w:sz w:val="17"/>
              </w:rPr>
              <w:t>미지정</w:t>
            </w:r>
            <w:r>
              <w:rPr>
                <w:rFonts w:ascii="Consolas" w:eastAsia="Consolas" w:hAnsi="Consolas" w:cs="Consolas"/>
                <w:sz w:val="17"/>
              </w:rPr>
              <w:t>)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>docker build -t agentforge:0.9.0 .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>docker save agentforge:0.9.0 -o agentforge-0.9.0.tar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# </w:t>
            </w:r>
            <w:r>
              <w:rPr>
                <w:rFonts w:ascii="Consolas" w:eastAsia="Consolas" w:hAnsi="Consolas" w:cs="Consolas"/>
                <w:sz w:val="17"/>
              </w:rPr>
              <w:t>폐쇄망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서버로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반입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후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>docker load -i agentforge-0.9.0.tar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docker run -d --name agentforge -p </w:t>
            </w:r>
            <w:r>
              <w:rPr>
                <w:rFonts w:ascii="Consolas" w:eastAsia="Consolas" w:hAnsi="Consolas" w:cs="Consolas"/>
                <w:sz w:val="17"/>
              </w:rPr>
              <w:t>127.0.0.1:3456:3456 \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  -v agentforge-data:/data -e AF_LICENSE='AF1.…' agentforge:0.9.0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docker ps        # STATUS </w:t>
            </w:r>
            <w:r>
              <w:rPr>
                <w:rFonts w:ascii="Consolas" w:eastAsia="Consolas" w:hAnsi="Consolas" w:cs="Consolas"/>
                <w:sz w:val="17"/>
              </w:rPr>
              <w:t>가</w:t>
            </w:r>
            <w:r>
              <w:rPr>
                <w:rFonts w:ascii="Consolas" w:eastAsia="Consolas" w:hAnsi="Consolas" w:cs="Consolas"/>
                <w:sz w:val="17"/>
              </w:rPr>
              <w:t xml:space="preserve"> (healthy) </w:t>
            </w:r>
            <w:r>
              <w:rPr>
                <w:rFonts w:ascii="Consolas" w:eastAsia="Consolas" w:hAnsi="Consolas" w:cs="Consolas"/>
                <w:sz w:val="17"/>
              </w:rPr>
              <w:t>이면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준비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완료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pStyle w:val="a0"/>
      </w:pPr>
      <w:r>
        <w:t>컨테이너는</w:t>
      </w:r>
      <w:r>
        <w:t xml:space="preserve"> </w:t>
      </w:r>
      <w:r>
        <w:t>비루트</w:t>
      </w:r>
      <w:r>
        <w:t xml:space="preserve"> </w:t>
      </w:r>
      <w:r>
        <w:t>사용자로</w:t>
      </w:r>
      <w:r>
        <w:t xml:space="preserve"> </w:t>
      </w:r>
      <w:r>
        <w:t>실행됩니다</w:t>
      </w:r>
      <w:r>
        <w:t xml:space="preserve">. </w:t>
      </w:r>
      <w:r>
        <w:t>외부</w:t>
      </w:r>
      <w:r>
        <w:t xml:space="preserve"> </w:t>
      </w:r>
      <w:r>
        <w:t>노출</w:t>
      </w:r>
      <w:r>
        <w:t xml:space="preserve"> </w:t>
      </w:r>
      <w:r>
        <w:t>범위는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-p</w:t>
      </w:r>
      <w:r>
        <w:t>로</w:t>
      </w:r>
      <w:r>
        <w:t xml:space="preserve"> </w:t>
      </w:r>
      <w:r>
        <w:t>정하며</w:t>
      </w:r>
      <w:r>
        <w:t xml:space="preserve"> </w:t>
      </w:r>
      <w:r>
        <w:t>기본</w:t>
      </w:r>
      <w:r>
        <w:t xml:space="preserve"> </w:t>
      </w:r>
      <w:r>
        <w:t>권장은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127.0.0.1:</w:t>
      </w:r>
      <w:r>
        <w:t xml:space="preserve"> </w:t>
      </w:r>
      <w:r>
        <w:t>바인드입니다</w:t>
      </w:r>
      <w:r>
        <w:t>.</w:t>
      </w:r>
    </w:p>
    <w:p w:rsidR="009D15E0" w:rsidRDefault="006D7A34">
      <w:pPr>
        <w:pStyle w:val="a0"/>
      </w:pPr>
      <w:r>
        <w:t>브라우저가</w:t>
      </w:r>
      <w:r>
        <w:t xml:space="preserve"> </w:t>
      </w:r>
      <w:r>
        <w:t>쓰는</w:t>
      </w:r>
      <w:r>
        <w:t xml:space="preserve"> </w:t>
      </w:r>
      <w:r>
        <w:t>호스트</w:t>
      </w:r>
      <w:r>
        <w:t xml:space="preserve"> </w:t>
      </w:r>
      <w:r>
        <w:t>이름이</w:t>
      </w:r>
      <w:r>
        <w:t xml:space="preserve"> localhost</w:t>
      </w:r>
      <w:r>
        <w:t>가</w:t>
      </w:r>
      <w:r>
        <w:t xml:space="preserve"> </w:t>
      </w:r>
      <w:r>
        <w:t>아니면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-e AF_MARKET_HOSTS=</w:t>
      </w:r>
      <w:r>
        <w:rPr>
          <w:rFonts w:ascii="Consolas" w:eastAsia="Consolas" w:hAnsi="Consolas" w:cs="Consolas"/>
          <w:color w:val="A32D2D"/>
          <w:sz w:val="18"/>
        </w:rPr>
        <w:t>호스</w:t>
      </w:r>
      <w:r>
        <w:rPr>
          <w:rFonts w:ascii="Consolas" w:eastAsia="Consolas" w:hAnsi="Consolas" w:cs="Consolas"/>
          <w:color w:val="A32D2D"/>
          <w:sz w:val="18"/>
        </w:rPr>
        <w:t>트명</w:t>
      </w:r>
      <w:r>
        <w:t>을</w:t>
      </w:r>
      <w:r>
        <w:t xml:space="preserve"> </w:t>
      </w:r>
      <w:r>
        <w:t>지정합니다</w:t>
      </w:r>
      <w:r>
        <w:t>(</w:t>
      </w:r>
      <w:r>
        <w:t>목록</w:t>
      </w:r>
      <w:r>
        <w:t xml:space="preserve"> </w:t>
      </w:r>
      <w:r>
        <w:t>밖</w:t>
      </w:r>
      <w:r>
        <w:t xml:space="preserve"> Host</w:t>
      </w:r>
      <w:r>
        <w:t>는</w:t>
      </w:r>
      <w:r>
        <w:t xml:space="preserve"> </w:t>
      </w:r>
      <w:r>
        <w:t>거부</w:t>
      </w:r>
      <w:r>
        <w:t>).</w:t>
      </w:r>
    </w:p>
    <w:p w:rsidR="009D15E0" w:rsidRDefault="006D7A34">
      <w:pPr>
        <w:pStyle w:val="21"/>
      </w:pPr>
      <w:bookmarkStart w:id="9" w:name="_Toc244369329"/>
      <w:r>
        <w:t xml:space="preserve">3.3 </w:t>
      </w:r>
      <w:r>
        <w:t>라이선스</w:t>
      </w:r>
      <w:bookmarkEnd w:id="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4535"/>
      </w:tblGrid>
      <w:tr w:rsidR="009D15E0">
        <w:trPr>
          <w:cantSplit/>
          <w:tblHeader/>
          <w:jc w:val="center"/>
        </w:trPr>
        <w:tc>
          <w:tcPr>
            <w:tcW w:w="2835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등급</w:t>
            </w:r>
          </w:p>
        </w:tc>
        <w:tc>
          <w:tcPr>
            <w:tcW w:w="2268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개발자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상한</w:t>
            </w:r>
          </w:p>
        </w:tc>
        <w:tc>
          <w:tcPr>
            <w:tcW w:w="4535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비고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sz w:val="18"/>
              </w:rPr>
              <w:t>Free(</w:t>
            </w:r>
            <w:r>
              <w:rPr>
                <w:sz w:val="18"/>
              </w:rPr>
              <w:t>라이선스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>)</w:t>
            </w:r>
          </w:p>
        </w:tc>
        <w:tc>
          <w:tcPr>
            <w:tcW w:w="2268" w:type="dxa"/>
          </w:tcPr>
          <w:p w:rsidR="009D15E0" w:rsidRDefault="006D7A34">
            <w:r>
              <w:rPr>
                <w:sz w:val="18"/>
              </w:rPr>
              <w:t>2</w:t>
            </w:r>
            <w:r>
              <w:rPr>
                <w:sz w:val="18"/>
              </w:rPr>
              <w:t>명</w:t>
            </w:r>
          </w:p>
        </w:tc>
        <w:tc>
          <w:tcPr>
            <w:tcW w:w="4535" w:type="dxa"/>
          </w:tcPr>
          <w:p w:rsidR="009D15E0" w:rsidRDefault="009D15E0"/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sz w:val="18"/>
              </w:rPr>
              <w:t>Pro</w:t>
            </w:r>
          </w:p>
        </w:tc>
        <w:tc>
          <w:tcPr>
            <w:tcW w:w="2268" w:type="dxa"/>
          </w:tcPr>
          <w:p w:rsidR="009D15E0" w:rsidRDefault="006D7A34">
            <w:r>
              <w:rPr>
                <w:sz w:val="18"/>
              </w:rPr>
              <w:t>6</w:t>
            </w:r>
            <w:r>
              <w:rPr>
                <w:sz w:val="18"/>
              </w:rPr>
              <w:t>명</w:t>
            </w:r>
          </w:p>
        </w:tc>
        <w:tc>
          <w:tcPr>
            <w:tcW w:w="4535" w:type="dxa"/>
          </w:tcPr>
          <w:p w:rsidR="009D15E0" w:rsidRDefault="006D7A34">
            <w:r>
              <w:rPr>
                <w:sz w:val="18"/>
              </w:rPr>
              <w:t>개인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sz w:val="18"/>
              </w:rPr>
              <w:t>Team</w:t>
            </w:r>
          </w:p>
        </w:tc>
        <w:tc>
          <w:tcPr>
            <w:tcW w:w="2268" w:type="dxa"/>
          </w:tcPr>
          <w:p w:rsidR="009D15E0" w:rsidRDefault="006D7A34">
            <w:r>
              <w:rPr>
                <w:sz w:val="18"/>
              </w:rPr>
              <w:t>6</w:t>
            </w:r>
            <w:r>
              <w:rPr>
                <w:sz w:val="18"/>
              </w:rPr>
              <w:t>명</w:t>
            </w:r>
          </w:p>
        </w:tc>
        <w:tc>
          <w:tcPr>
            <w:tcW w:w="4535" w:type="dxa"/>
          </w:tcPr>
          <w:p w:rsidR="009D15E0" w:rsidRDefault="006D7A34">
            <w:r>
              <w:rPr>
                <w:sz w:val="18"/>
              </w:rPr>
              <w:t>조직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, seats </w:t>
            </w:r>
            <w:r>
              <w:rPr>
                <w:sz w:val="18"/>
              </w:rPr>
              <w:t>표시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pStyle w:val="a0"/>
      </w:pPr>
      <w:r>
        <w:t>키</w:t>
      </w:r>
      <w:r>
        <w:t xml:space="preserve"> </w:t>
      </w:r>
      <w:r>
        <w:t>형식은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AF1.&lt;</w:t>
      </w:r>
      <w:r>
        <w:rPr>
          <w:rFonts w:ascii="Consolas" w:eastAsia="Consolas" w:hAnsi="Consolas" w:cs="Consolas"/>
          <w:color w:val="A32D2D"/>
          <w:sz w:val="18"/>
        </w:rPr>
        <w:t>내용</w:t>
      </w:r>
      <w:r>
        <w:rPr>
          <w:rFonts w:ascii="Consolas" w:eastAsia="Consolas" w:hAnsi="Consolas" w:cs="Consolas"/>
          <w:color w:val="A32D2D"/>
          <w:sz w:val="18"/>
        </w:rPr>
        <w:t>&gt;.&lt;</w:t>
      </w:r>
      <w:r>
        <w:rPr>
          <w:rFonts w:ascii="Consolas" w:eastAsia="Consolas" w:hAnsi="Consolas" w:cs="Consolas"/>
          <w:color w:val="A32D2D"/>
          <w:sz w:val="18"/>
        </w:rPr>
        <w:t>서명</w:t>
      </w:r>
      <w:r>
        <w:rPr>
          <w:rFonts w:ascii="Consolas" w:eastAsia="Consolas" w:hAnsi="Consolas" w:cs="Consolas"/>
          <w:color w:val="A32D2D"/>
          <w:sz w:val="18"/>
        </w:rPr>
        <w:t>&gt;</w:t>
      </w:r>
      <w:r>
        <w:t>이며</w:t>
      </w:r>
      <w:r>
        <w:t xml:space="preserve"> </w:t>
      </w:r>
      <w:r>
        <w:t>오프라인으로</w:t>
      </w:r>
      <w:r>
        <w:t xml:space="preserve"> </w:t>
      </w:r>
      <w:r>
        <w:t>검증합니다</w:t>
      </w:r>
      <w:r>
        <w:t>(</w:t>
      </w:r>
      <w:r>
        <w:t>라이선스</w:t>
      </w:r>
      <w:r>
        <w:t xml:space="preserve"> </w:t>
      </w:r>
      <w:r>
        <w:t>서버</w:t>
      </w:r>
      <w:r>
        <w:t xml:space="preserve"> </w:t>
      </w:r>
      <w:r>
        <w:t>접속</w:t>
      </w:r>
      <w:r>
        <w:t xml:space="preserve"> </w:t>
      </w:r>
      <w:r>
        <w:t>없음</w:t>
      </w:r>
      <w:r>
        <w:t>).</w:t>
      </w:r>
    </w:p>
    <w:p w:rsidR="009D15E0" w:rsidRDefault="006D7A34">
      <w:pPr>
        <w:pStyle w:val="a0"/>
      </w:pPr>
      <w:r>
        <w:t>적용</w:t>
      </w:r>
      <w:r>
        <w:t xml:space="preserve">: </w:t>
      </w:r>
      <w:r>
        <w:t>저장소</w:t>
      </w:r>
      <w:r>
        <w:t xml:space="preserve"> </w:t>
      </w:r>
      <w:r>
        <w:t>실행은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--license-file &lt;</w:t>
      </w:r>
      <w:r>
        <w:rPr>
          <w:rFonts w:ascii="Consolas" w:eastAsia="Consolas" w:hAnsi="Consolas" w:cs="Consolas"/>
          <w:color w:val="A32D2D"/>
          <w:sz w:val="18"/>
        </w:rPr>
        <w:t>파일</w:t>
      </w:r>
      <w:r>
        <w:rPr>
          <w:rFonts w:ascii="Consolas" w:eastAsia="Consolas" w:hAnsi="Consolas" w:cs="Consolas"/>
          <w:color w:val="A32D2D"/>
          <w:sz w:val="18"/>
        </w:rPr>
        <w:t>&gt;</w:t>
      </w:r>
      <w:r>
        <w:t xml:space="preserve"> </w:t>
      </w:r>
      <w:r>
        <w:t>또는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AF_LICENSE</w:t>
      </w:r>
      <w:r>
        <w:t>, Docker</w:t>
      </w:r>
      <w:r>
        <w:t>는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-e AF_LICENSE=&lt;</w:t>
      </w:r>
      <w:r>
        <w:rPr>
          <w:rFonts w:ascii="Consolas" w:eastAsia="Consolas" w:hAnsi="Consolas" w:cs="Consolas"/>
          <w:color w:val="A32D2D"/>
          <w:sz w:val="18"/>
        </w:rPr>
        <w:t>키</w:t>
      </w:r>
      <w:r>
        <w:rPr>
          <w:rFonts w:ascii="Consolas" w:eastAsia="Consolas" w:hAnsi="Consolas" w:cs="Consolas"/>
          <w:color w:val="A32D2D"/>
          <w:sz w:val="18"/>
        </w:rPr>
        <w:t>&gt;</w:t>
      </w:r>
      <w:r>
        <w:t xml:space="preserve"> </w:t>
      </w:r>
      <w:r>
        <w:t>또는</w:t>
      </w:r>
      <w:r>
        <w:t xml:space="preserve"> </w:t>
      </w:r>
      <w:r>
        <w:t>볼륨의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/data/license.key</w:t>
      </w:r>
      <w:r>
        <w:t>.</w:t>
      </w:r>
    </w:p>
    <w:p w:rsidR="009D15E0" w:rsidRDefault="006D7A34">
      <w:pPr>
        <w:pStyle w:val="a0"/>
      </w:pPr>
      <w:r>
        <w:t>적용되면</w:t>
      </w:r>
      <w:r>
        <w:t xml:space="preserve"> </w:t>
      </w:r>
      <w:r>
        <w:t>화면</w:t>
      </w:r>
      <w:r>
        <w:t xml:space="preserve"> </w:t>
      </w:r>
      <w:r>
        <w:t>오른쪽</w:t>
      </w:r>
      <w:r>
        <w:t xml:space="preserve"> </w:t>
      </w:r>
      <w:r>
        <w:t>위</w:t>
      </w:r>
      <w:r>
        <w:t xml:space="preserve"> </w:t>
      </w:r>
      <w:r>
        <w:t>배지가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Pro</w:t>
      </w:r>
      <w:r>
        <w:t>와</w:t>
      </w:r>
      <w:r>
        <w:t xml:space="preserve"> </w:t>
      </w:r>
      <w:r>
        <w:t>사용자</w:t>
      </w:r>
      <w:r>
        <w:t xml:space="preserve"> </w:t>
      </w:r>
      <w:r>
        <w:t>이름으로</w:t>
      </w:r>
      <w:r>
        <w:t xml:space="preserve"> </w:t>
      </w:r>
      <w:r>
        <w:t>바뀝니다</w:t>
      </w:r>
      <w:r>
        <w:t xml:space="preserve">. </w:t>
      </w:r>
      <w:r>
        <w:t>만료일은</w:t>
      </w:r>
      <w:r>
        <w:t xml:space="preserve"> </w:t>
      </w:r>
      <w:r>
        <w:t>서버의</w:t>
      </w:r>
      <w:r>
        <w:t xml:space="preserve"> UTC </w:t>
      </w:r>
      <w:r>
        <w:t>날짜</w:t>
      </w:r>
      <w:r>
        <w:t xml:space="preserve"> </w:t>
      </w:r>
      <w:r>
        <w:t>기준입니다</w:t>
      </w:r>
      <w:r>
        <w:t>.</w:t>
      </w:r>
    </w:p>
    <w:p w:rsidR="009D15E0" w:rsidRDefault="006D7A34">
      <w:r>
        <w:br w:type="page"/>
      </w:r>
    </w:p>
    <w:p w:rsidR="009D15E0" w:rsidRDefault="006D7A34">
      <w:pPr>
        <w:pStyle w:val="1"/>
      </w:pPr>
      <w:bookmarkStart w:id="10" w:name="_Toc244369330"/>
      <w:r>
        <w:lastRenderedPageBreak/>
        <w:t xml:space="preserve">4. </w:t>
      </w:r>
      <w:r>
        <w:t>화면</w:t>
      </w:r>
      <w:r>
        <w:t xml:space="preserve"> </w:t>
      </w:r>
      <w:r>
        <w:t>구성</w:t>
      </w:r>
      <w:bookmarkEnd w:id="10"/>
    </w:p>
    <w:p w:rsidR="009D15E0" w:rsidRDefault="006D7A34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940000" cy="39308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tep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E0" w:rsidRDefault="006D7A34">
      <w:pPr>
        <w:pStyle w:val="af0"/>
        <w:jc w:val="center"/>
      </w:pPr>
      <w:r>
        <w:rPr>
          <w:color w:val="555555"/>
        </w:rPr>
        <w:t>그림</w:t>
      </w:r>
      <w:r>
        <w:rPr>
          <w:color w:val="555555"/>
        </w:rPr>
        <w:t xml:space="preserve"> 1. </w:t>
      </w:r>
      <w:r>
        <w:rPr>
          <w:color w:val="555555"/>
        </w:rPr>
        <w:t>기본</w:t>
      </w:r>
      <w:r>
        <w:rPr>
          <w:color w:val="555555"/>
        </w:rPr>
        <w:t xml:space="preserve"> </w:t>
      </w:r>
      <w:r>
        <w:rPr>
          <w:color w:val="555555"/>
        </w:rPr>
        <w:t>화면</w:t>
      </w:r>
      <w:r>
        <w:rPr>
          <w:color w:val="555555"/>
        </w:rPr>
        <w:t>(1</w:t>
      </w:r>
      <w:r>
        <w:rPr>
          <w:color w:val="555555"/>
        </w:rPr>
        <w:t>단계</w:t>
      </w:r>
      <w:r>
        <w:rPr>
          <w:color w:val="555555"/>
        </w:rPr>
        <w:t xml:space="preserve"> </w:t>
      </w:r>
      <w:r>
        <w:rPr>
          <w:color w:val="555555"/>
        </w:rPr>
        <w:t>요구사항</w:t>
      </w:r>
      <w:r>
        <w:rPr>
          <w:color w:val="555555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654"/>
      </w:tblGrid>
      <w:tr w:rsidR="009D15E0">
        <w:trPr>
          <w:cantSplit/>
          <w:tblHeader/>
          <w:jc w:val="center"/>
        </w:trPr>
        <w:tc>
          <w:tcPr>
            <w:tcW w:w="1984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영역</w:t>
            </w:r>
          </w:p>
        </w:tc>
        <w:tc>
          <w:tcPr>
            <w:tcW w:w="7654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설명</w:t>
            </w:r>
          </w:p>
        </w:tc>
      </w:tr>
      <w:tr w:rsidR="009D15E0">
        <w:trPr>
          <w:cantSplit/>
          <w:jc w:val="center"/>
        </w:trPr>
        <w:tc>
          <w:tcPr>
            <w:tcW w:w="1984" w:type="dxa"/>
          </w:tcPr>
          <w:p w:rsidR="009D15E0" w:rsidRDefault="006D7A34">
            <w:r>
              <w:rPr>
                <w:sz w:val="18"/>
              </w:rPr>
              <w:t>상단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왼쪽</w:t>
            </w:r>
          </w:p>
        </w:tc>
        <w:tc>
          <w:tcPr>
            <w:tcW w:w="7654" w:type="dxa"/>
          </w:tcPr>
          <w:p w:rsidR="009D15E0" w:rsidRDefault="006D7A34">
            <w:r>
              <w:rPr>
                <w:sz w:val="18"/>
              </w:rPr>
              <w:t>제품명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한국어</w:t>
            </w:r>
            <w:r>
              <w:rPr>
                <w:sz w:val="18"/>
              </w:rPr>
              <w:t>·English)</w:t>
            </w:r>
          </w:p>
        </w:tc>
      </w:tr>
      <w:tr w:rsidR="009D15E0">
        <w:trPr>
          <w:cantSplit/>
          <w:jc w:val="center"/>
        </w:trPr>
        <w:tc>
          <w:tcPr>
            <w:tcW w:w="1984" w:type="dxa"/>
          </w:tcPr>
          <w:p w:rsidR="009D15E0" w:rsidRDefault="006D7A34">
            <w:r>
              <w:rPr>
                <w:sz w:val="18"/>
              </w:rPr>
              <w:t>상단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오른쪽</w:t>
            </w:r>
          </w:p>
        </w:tc>
        <w:tc>
          <w:tcPr>
            <w:tcW w:w="7654" w:type="dxa"/>
          </w:tcPr>
          <w:p w:rsidR="009D15E0" w:rsidRDefault="006D7A34">
            <w:r>
              <w:rPr>
                <w:sz w:val="18"/>
              </w:rPr>
              <w:t>라이선스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배지</w:t>
            </w:r>
            <w:r>
              <w:rPr>
                <w:sz w:val="18"/>
              </w:rPr>
              <w:t>(Free·Pro·Team)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탭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오류가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빨간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붙습니다</w:t>
            </w:r>
          </w:p>
        </w:tc>
      </w:tr>
      <w:tr w:rsidR="009D15E0">
        <w:trPr>
          <w:cantSplit/>
          <w:jc w:val="center"/>
        </w:trPr>
        <w:tc>
          <w:tcPr>
            <w:tcW w:w="1984" w:type="dxa"/>
          </w:tcPr>
          <w:p w:rsidR="009D15E0" w:rsidRDefault="006D7A34">
            <w:r>
              <w:rPr>
                <w:sz w:val="18"/>
              </w:rPr>
              <w:t>왼쪽</w:t>
            </w:r>
          </w:p>
        </w:tc>
        <w:tc>
          <w:tcPr>
            <w:tcW w:w="7654" w:type="dxa"/>
          </w:tcPr>
          <w:p w:rsidR="009D15E0" w:rsidRDefault="006D7A34"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아래쪽</w:t>
            </w:r>
            <w:r>
              <w:rPr>
                <w:sz w:val="18"/>
              </w:rPr>
              <w:t xml:space="preserve"> [</w:t>
            </w:r>
            <w:r>
              <w:rPr>
                <w:sz w:val="18"/>
              </w:rPr>
              <w:t>이전</w:t>
            </w:r>
            <w:r>
              <w:rPr>
                <w:sz w:val="18"/>
              </w:rPr>
              <w:t>]·[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>]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이동합니다</w:t>
            </w:r>
          </w:p>
        </w:tc>
      </w:tr>
      <w:tr w:rsidR="009D15E0">
        <w:trPr>
          <w:cantSplit/>
          <w:jc w:val="center"/>
        </w:trPr>
        <w:tc>
          <w:tcPr>
            <w:tcW w:w="1984" w:type="dxa"/>
          </w:tcPr>
          <w:p w:rsidR="009D15E0" w:rsidRDefault="006D7A34">
            <w:r>
              <w:rPr>
                <w:sz w:val="18"/>
              </w:rPr>
              <w:t>오른쪽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</w:t>
            </w:r>
          </w:p>
        </w:tc>
        <w:tc>
          <w:tcPr>
            <w:tcW w:w="7654" w:type="dxa"/>
          </w:tcPr>
          <w:p w:rsidR="009D15E0" w:rsidRDefault="006D7A34">
            <w:r>
              <w:rPr>
                <w:sz w:val="18"/>
              </w:rPr>
              <w:t>생성될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.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AI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표시는</w:t>
            </w:r>
            <w:r>
              <w:rPr>
                <w:sz w:val="18"/>
              </w:rPr>
              <w:t xml:space="preserve"> Claude Code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나중에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755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</w:p>
        </w:tc>
      </w:tr>
      <w:tr w:rsidR="009D15E0">
        <w:trPr>
          <w:cantSplit/>
          <w:jc w:val="center"/>
        </w:trPr>
        <w:tc>
          <w:tcPr>
            <w:tcW w:w="1984" w:type="dxa"/>
          </w:tcPr>
          <w:p w:rsidR="009D15E0" w:rsidRDefault="006D7A34">
            <w:r>
              <w:rPr>
                <w:sz w:val="18"/>
              </w:rPr>
              <w:t>오른쪽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아래</w:t>
            </w:r>
          </w:p>
        </w:tc>
        <w:tc>
          <w:tcPr>
            <w:tcW w:w="7654" w:type="dxa"/>
          </w:tcPr>
          <w:p w:rsidR="009D15E0" w:rsidRDefault="006D7A34">
            <w:r>
              <w:rPr>
                <w:sz w:val="18"/>
              </w:rPr>
              <w:t>선택한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미리보기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입력을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바꾸면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반영됩니다</w:t>
            </w:r>
          </w:p>
        </w:tc>
      </w:tr>
    </w:tbl>
    <w:p w:rsidR="009D15E0" w:rsidRDefault="009D15E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9D15E0">
        <w:tc>
          <w:tcPr>
            <w:tcW w:w="9638" w:type="dxa"/>
            <w:shd w:val="clear" w:color="auto" w:fill="EEF6FF"/>
          </w:tcPr>
          <w:p w:rsidR="009D15E0" w:rsidRDefault="006D7A34">
            <w:r>
              <w:rPr>
                <w:b/>
                <w:sz w:val="19"/>
              </w:rPr>
              <w:t>참고</w:t>
            </w:r>
            <w:r>
              <w:rPr>
                <w:b/>
                <w:sz w:val="19"/>
              </w:rPr>
              <w:t xml:space="preserve">  </w:t>
            </w:r>
            <w:r>
              <w:rPr>
                <w:sz w:val="19"/>
              </w:rPr>
              <w:t>입력은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브라우저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메모리에만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있습니다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새로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고침하면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기본값으로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돌아가므로</w:t>
            </w:r>
            <w:r>
              <w:rPr>
                <w:sz w:val="19"/>
              </w:rPr>
              <w:t xml:space="preserve"> 6</w:t>
            </w:r>
            <w:r>
              <w:rPr>
                <w:sz w:val="19"/>
              </w:rPr>
              <w:t>단계에서</w:t>
            </w:r>
            <w:r>
              <w:rPr>
                <w:sz w:val="19"/>
              </w:rPr>
              <w:t xml:space="preserve"> ZIP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받아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두세요</w:t>
            </w:r>
            <w:r>
              <w:rPr>
                <w:sz w:val="19"/>
              </w:rPr>
              <w:t>.</w:t>
            </w:r>
          </w:p>
        </w:tc>
      </w:tr>
    </w:tbl>
    <w:p w:rsidR="009D15E0" w:rsidRDefault="009D15E0">
      <w:pPr>
        <w:spacing w:after="40"/>
      </w:pPr>
    </w:p>
    <w:p w:rsidR="009D15E0" w:rsidRDefault="006D7A34">
      <w:r>
        <w:br w:type="page"/>
      </w:r>
    </w:p>
    <w:p w:rsidR="009D15E0" w:rsidRDefault="006D7A34">
      <w:pPr>
        <w:pStyle w:val="1"/>
      </w:pPr>
      <w:bookmarkStart w:id="11" w:name="_Toc244369331"/>
      <w:r>
        <w:lastRenderedPageBreak/>
        <w:t xml:space="preserve">5. </w:t>
      </w:r>
      <w:r>
        <w:t>단계별</w:t>
      </w:r>
      <w:r>
        <w:t xml:space="preserve"> </w:t>
      </w:r>
      <w:r>
        <w:t>사용법</w:t>
      </w:r>
      <w:bookmarkEnd w:id="11"/>
    </w:p>
    <w:p w:rsidR="009D15E0" w:rsidRDefault="006D7A34">
      <w:pPr>
        <w:pStyle w:val="21"/>
      </w:pPr>
      <w:bookmarkStart w:id="12" w:name="_Toc244369332"/>
      <w:r>
        <w:t>5.1 1</w:t>
      </w:r>
      <w:r>
        <w:t>단계</w:t>
      </w:r>
      <w:r>
        <w:t xml:space="preserve"> </w:t>
      </w:r>
      <w:r>
        <w:t>요구사항</w:t>
      </w:r>
      <w:bookmarkEnd w:id="12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9D15E0">
        <w:trPr>
          <w:cantSplit/>
          <w:tblHeader/>
          <w:jc w:val="center"/>
        </w:trPr>
        <w:tc>
          <w:tcPr>
            <w:tcW w:w="2268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항목</w:t>
            </w:r>
          </w:p>
        </w:tc>
        <w:tc>
          <w:tcPr>
            <w:tcW w:w="7370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설명</w:t>
            </w:r>
          </w:p>
        </w:tc>
      </w:tr>
      <w:tr w:rsidR="009D15E0">
        <w:trPr>
          <w:cantSplit/>
          <w:jc w:val="center"/>
        </w:trPr>
        <w:tc>
          <w:tcPr>
            <w:tcW w:w="2268" w:type="dxa"/>
          </w:tcPr>
          <w:p w:rsidR="009D15E0" w:rsidRDefault="006D7A34"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</w:t>
            </w:r>
          </w:p>
        </w:tc>
        <w:tc>
          <w:tcPr>
            <w:tcW w:w="7370" w:type="dxa"/>
          </w:tcPr>
          <w:p w:rsidR="009D15E0" w:rsidRDefault="006D7A34">
            <w:r>
              <w:rPr>
                <w:sz w:val="18"/>
              </w:rPr>
              <w:t>폴더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이름과</w:t>
            </w:r>
            <w:r>
              <w:rPr>
                <w:sz w:val="18"/>
              </w:rPr>
              <w:t xml:space="preserve"> tmux 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됩니다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영문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소문자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숫자</w:t>
            </w:r>
            <w:r>
              <w:rPr>
                <w:sz w:val="18"/>
              </w:rPr>
              <w:t>·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-</w:t>
            </w:r>
          </w:p>
        </w:tc>
      </w:tr>
      <w:tr w:rsidR="009D15E0">
        <w:trPr>
          <w:cantSplit/>
          <w:jc w:val="center"/>
        </w:trPr>
        <w:tc>
          <w:tcPr>
            <w:tcW w:w="2268" w:type="dxa"/>
          </w:tcPr>
          <w:p w:rsidR="009D15E0" w:rsidRDefault="006D7A34">
            <w:r>
              <w:rPr>
                <w:sz w:val="18"/>
              </w:rPr>
              <w:t>답변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</w:p>
        </w:tc>
        <w:tc>
          <w:tcPr>
            <w:tcW w:w="7370" w:type="dxa"/>
          </w:tcPr>
          <w:p w:rsidR="009D15E0" w:rsidRDefault="006D7A34">
            <w:r>
              <w:rPr>
                <w:sz w:val="18"/>
              </w:rPr>
              <w:t>에이전트가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답변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한국어</w:t>
            </w:r>
            <w:r>
              <w:rPr>
                <w:sz w:val="18"/>
              </w:rPr>
              <w:t>·English)</w:t>
            </w:r>
          </w:p>
        </w:tc>
      </w:tr>
      <w:tr w:rsidR="009D15E0">
        <w:trPr>
          <w:cantSplit/>
          <w:jc w:val="center"/>
        </w:trPr>
        <w:tc>
          <w:tcPr>
            <w:tcW w:w="2268" w:type="dxa"/>
          </w:tcPr>
          <w:p w:rsidR="009D15E0" w:rsidRDefault="006D7A34">
            <w:r>
              <w:rPr>
                <w:sz w:val="18"/>
              </w:rPr>
              <w:t>요구사항</w:t>
            </w:r>
          </w:p>
        </w:tc>
        <w:tc>
          <w:tcPr>
            <w:tcW w:w="7370" w:type="dxa"/>
          </w:tcPr>
          <w:p w:rsidR="009D15E0" w:rsidRDefault="006D7A34">
            <w:r>
              <w:rPr>
                <w:sz w:val="18"/>
              </w:rPr>
              <w:t>자유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문장</w:t>
            </w:r>
            <w:r>
              <w:rPr>
                <w:sz w:val="18"/>
              </w:rPr>
              <w:t xml:space="preserve">.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.agentforge/requirements.md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저장되고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/forge-init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PRD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바꿉니다</w:t>
            </w:r>
          </w:p>
        </w:tc>
      </w:tr>
      <w:tr w:rsidR="009D15E0">
        <w:trPr>
          <w:cantSplit/>
          <w:jc w:val="center"/>
        </w:trPr>
        <w:tc>
          <w:tcPr>
            <w:tcW w:w="2268" w:type="dxa"/>
          </w:tcPr>
          <w:p w:rsidR="009D15E0" w:rsidRDefault="006D7A34">
            <w:r>
              <w:rPr>
                <w:sz w:val="18"/>
              </w:rPr>
              <w:t>개발자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7370" w:type="dxa"/>
          </w:tcPr>
          <w:p w:rsidR="009D15E0" w:rsidRDefault="006D7A34">
            <w:r>
              <w:rPr>
                <w:sz w:val="18"/>
              </w:rPr>
              <w:t>1~6</w:t>
            </w:r>
            <w:r>
              <w:rPr>
                <w:sz w:val="18"/>
              </w:rPr>
              <w:t>명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). </w:t>
            </w:r>
            <w:r>
              <w:rPr>
                <w:sz w:val="18"/>
              </w:rPr>
              <w:t>개발자마다</w:t>
            </w:r>
            <w:r>
              <w:rPr>
                <w:sz w:val="18"/>
              </w:rPr>
              <w:t xml:space="preserve"> dev-N·review-N </w:t>
            </w:r>
            <w:r>
              <w:rPr>
                <w:sz w:val="18"/>
              </w:rPr>
              <w:t>에이전트와</w:t>
            </w:r>
            <w:r>
              <w:rPr>
                <w:sz w:val="18"/>
              </w:rPr>
              <w:t xml:space="preserve"> tmux </w:t>
            </w:r>
            <w:r>
              <w:rPr>
                <w:sz w:val="18"/>
              </w:rPr>
              <w:t>창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생깁니다</w:t>
            </w:r>
          </w:p>
        </w:tc>
      </w:tr>
      <w:tr w:rsidR="009D15E0">
        <w:trPr>
          <w:cantSplit/>
          <w:jc w:val="center"/>
        </w:trPr>
        <w:tc>
          <w:tcPr>
            <w:tcW w:w="2268" w:type="dxa"/>
          </w:tcPr>
          <w:p w:rsidR="009D15E0" w:rsidRDefault="006D7A34">
            <w:r>
              <w:rPr>
                <w:sz w:val="18"/>
              </w:rPr>
              <w:t xml:space="preserve">UI/UX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  <w:tc>
          <w:tcPr>
            <w:tcW w:w="7370" w:type="dxa"/>
          </w:tcPr>
          <w:p w:rsidR="009D15E0" w:rsidRDefault="006D7A34">
            <w:r>
              <w:rPr>
                <w:sz w:val="18"/>
              </w:rPr>
              <w:t>끄면</w:t>
            </w:r>
            <w:r>
              <w:rPr>
                <w:sz w:val="18"/>
              </w:rPr>
              <w:t xml:space="preserve"> ux-designer </w:t>
            </w:r>
            <w:r>
              <w:rPr>
                <w:sz w:val="18"/>
              </w:rPr>
              <w:t>에이전트와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빠집니다</w:t>
            </w:r>
          </w:p>
        </w:tc>
      </w:tr>
      <w:tr w:rsidR="009D15E0">
        <w:trPr>
          <w:cantSplit/>
          <w:jc w:val="center"/>
        </w:trPr>
        <w:tc>
          <w:tcPr>
            <w:tcW w:w="2268" w:type="dxa"/>
          </w:tcPr>
          <w:p w:rsidR="009D15E0" w:rsidRDefault="006D7A34">
            <w:r>
              <w:rPr>
                <w:sz w:val="18"/>
              </w:rPr>
              <w:t>설치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·E2E </w:t>
            </w:r>
            <w:r>
              <w:rPr>
                <w:sz w:val="18"/>
              </w:rPr>
              <w:t>명령</w:t>
            </w:r>
          </w:p>
        </w:tc>
        <w:tc>
          <w:tcPr>
            <w:tcW w:w="7370" w:type="dxa"/>
          </w:tcPr>
          <w:p w:rsidR="009D15E0" w:rsidRDefault="006D7A34">
            <w:r>
              <w:rPr>
                <w:sz w:val="18"/>
              </w:rPr>
              <w:t xml:space="preserve">worktree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명령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프로젝트라</w:t>
            </w:r>
            <w:r>
              <w:rPr>
                <w:sz w:val="18"/>
              </w:rPr>
              <w:t xml:space="preserve"> lock </w:t>
            </w:r>
            <w:r>
              <w:rPr>
                <w:sz w:val="18"/>
              </w:rPr>
              <w:t>파일이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없으면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npm ci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대신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npm install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쓰세요</w:t>
            </w:r>
          </w:p>
        </w:tc>
      </w:tr>
      <w:tr w:rsidR="009D15E0">
        <w:trPr>
          <w:cantSplit/>
          <w:jc w:val="center"/>
        </w:trPr>
        <w:tc>
          <w:tcPr>
            <w:tcW w:w="2268" w:type="dxa"/>
          </w:tcPr>
          <w:p w:rsidR="009D15E0" w:rsidRDefault="006D7A34">
            <w:r>
              <w:rPr>
                <w:sz w:val="18"/>
              </w:rPr>
              <w:t>반려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한도</w:t>
            </w:r>
          </w:p>
        </w:tc>
        <w:tc>
          <w:tcPr>
            <w:tcW w:w="7370" w:type="dxa"/>
          </w:tcPr>
          <w:p w:rsidR="009D15E0" w:rsidRDefault="006D7A34"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횟수만큼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반려되면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멈추고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사람에게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넘깁니다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940000" cy="39308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lim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E0" w:rsidRDefault="006D7A34">
      <w:pPr>
        <w:pStyle w:val="af0"/>
        <w:jc w:val="center"/>
      </w:pPr>
      <w:r>
        <w:rPr>
          <w:color w:val="555555"/>
        </w:rPr>
        <w:t>그림</w:t>
      </w:r>
      <w:r>
        <w:rPr>
          <w:color w:val="555555"/>
        </w:rPr>
        <w:t xml:space="preserve"> 2. </w:t>
      </w:r>
      <w:r>
        <w:rPr>
          <w:color w:val="555555"/>
        </w:rPr>
        <w:t>등급</w:t>
      </w:r>
      <w:r>
        <w:rPr>
          <w:color w:val="555555"/>
        </w:rPr>
        <w:t xml:space="preserve"> </w:t>
      </w:r>
      <w:r>
        <w:rPr>
          <w:color w:val="555555"/>
        </w:rPr>
        <w:t>상한을</w:t>
      </w:r>
      <w:r>
        <w:rPr>
          <w:color w:val="555555"/>
        </w:rPr>
        <w:t xml:space="preserve"> </w:t>
      </w:r>
      <w:r>
        <w:rPr>
          <w:color w:val="555555"/>
        </w:rPr>
        <w:t>넘긴</w:t>
      </w:r>
      <w:r>
        <w:rPr>
          <w:color w:val="555555"/>
        </w:rPr>
        <w:t xml:space="preserve"> </w:t>
      </w:r>
      <w:r>
        <w:rPr>
          <w:color w:val="555555"/>
        </w:rPr>
        <w:t>경우</w:t>
      </w:r>
      <w:r>
        <w:rPr>
          <w:color w:val="555555"/>
        </w:rPr>
        <w:t>(Free</w:t>
      </w:r>
      <w:r>
        <w:rPr>
          <w:color w:val="555555"/>
        </w:rPr>
        <w:t>에서</w:t>
      </w:r>
      <w:r>
        <w:rPr>
          <w:color w:val="555555"/>
        </w:rPr>
        <w:t xml:space="preserve"> </w:t>
      </w:r>
      <w:r>
        <w:rPr>
          <w:color w:val="555555"/>
        </w:rPr>
        <w:t>개발자</w:t>
      </w:r>
      <w:r>
        <w:rPr>
          <w:color w:val="555555"/>
        </w:rPr>
        <w:t xml:space="preserve"> 3</w:t>
      </w:r>
      <w:r>
        <w:rPr>
          <w:color w:val="555555"/>
        </w:rPr>
        <w:t>명</w:t>
      </w:r>
      <w:r>
        <w:rPr>
          <w:color w:val="555555"/>
        </w:rPr>
        <w:t xml:space="preserve">): </w:t>
      </w:r>
      <w:r>
        <w:rPr>
          <w:color w:val="555555"/>
        </w:rPr>
        <w:t>단계</w:t>
      </w:r>
      <w:r>
        <w:rPr>
          <w:color w:val="555555"/>
        </w:rPr>
        <w:t xml:space="preserve"> </w:t>
      </w:r>
      <w:r>
        <w:rPr>
          <w:color w:val="555555"/>
        </w:rPr>
        <w:t>탭에</w:t>
      </w:r>
      <w:r>
        <w:rPr>
          <w:color w:val="555555"/>
        </w:rPr>
        <w:t xml:space="preserve"> </w:t>
      </w:r>
      <w:r>
        <w:rPr>
          <w:color w:val="555555"/>
        </w:rPr>
        <w:t>빨간</w:t>
      </w:r>
      <w:r>
        <w:rPr>
          <w:color w:val="555555"/>
        </w:rPr>
        <w:t xml:space="preserve"> </w:t>
      </w:r>
      <w:r>
        <w:rPr>
          <w:color w:val="555555"/>
        </w:rPr>
        <w:t>점</w:t>
      </w:r>
      <w:r>
        <w:rPr>
          <w:color w:val="555555"/>
        </w:rPr>
        <w:t xml:space="preserve">, </w:t>
      </w:r>
      <w:r>
        <w:rPr>
          <w:color w:val="555555"/>
        </w:rPr>
        <w:t>입력</w:t>
      </w:r>
      <w:r>
        <w:rPr>
          <w:color w:val="555555"/>
        </w:rPr>
        <w:t xml:space="preserve"> </w:t>
      </w:r>
      <w:r>
        <w:rPr>
          <w:color w:val="555555"/>
        </w:rPr>
        <w:t>아래</w:t>
      </w:r>
      <w:r>
        <w:rPr>
          <w:color w:val="555555"/>
        </w:rPr>
        <w:t xml:space="preserve"> </w:t>
      </w:r>
      <w:r>
        <w:rPr>
          <w:color w:val="555555"/>
        </w:rPr>
        <w:t>오류</w:t>
      </w:r>
      <w:r>
        <w:rPr>
          <w:color w:val="555555"/>
        </w:rPr>
        <w:t xml:space="preserve"> </w:t>
      </w:r>
      <w:r>
        <w:rPr>
          <w:color w:val="555555"/>
        </w:rPr>
        <w:t>문구</w:t>
      </w:r>
    </w:p>
    <w:p w:rsidR="009D15E0" w:rsidRDefault="006D7A34">
      <w:pPr>
        <w:pStyle w:val="21"/>
      </w:pPr>
      <w:bookmarkStart w:id="13" w:name="_Toc244369333"/>
      <w:r>
        <w:lastRenderedPageBreak/>
        <w:t>5.2 2</w:t>
      </w:r>
      <w:r>
        <w:t>단계</w:t>
      </w:r>
      <w:r>
        <w:t xml:space="preserve"> </w:t>
      </w:r>
      <w:r>
        <w:t>루틴</w:t>
      </w:r>
      <w:r>
        <w:t>·</w:t>
      </w:r>
      <w:r>
        <w:t>에이전트</w:t>
      </w:r>
      <w:bookmarkEnd w:id="13"/>
    </w:p>
    <w:p w:rsidR="009D15E0" w:rsidRDefault="006D7A34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940000" cy="39308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te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E0" w:rsidRDefault="006D7A34">
      <w:pPr>
        <w:pStyle w:val="af0"/>
        <w:jc w:val="center"/>
      </w:pPr>
      <w:r>
        <w:rPr>
          <w:color w:val="555555"/>
        </w:rPr>
        <w:t>그림</w:t>
      </w:r>
      <w:r>
        <w:rPr>
          <w:color w:val="555555"/>
        </w:rPr>
        <w:t xml:space="preserve"> 3. 2</w:t>
      </w:r>
      <w:r>
        <w:rPr>
          <w:color w:val="555555"/>
        </w:rPr>
        <w:t>단계</w:t>
      </w:r>
      <w:r>
        <w:rPr>
          <w:color w:val="555555"/>
        </w:rPr>
        <w:t xml:space="preserve">: </w:t>
      </w:r>
      <w:r>
        <w:rPr>
          <w:color w:val="555555"/>
        </w:rPr>
        <w:t>순차</w:t>
      </w:r>
      <w:r>
        <w:rPr>
          <w:color w:val="555555"/>
        </w:rPr>
        <w:t xml:space="preserve"> </w:t>
      </w:r>
      <w:r>
        <w:rPr>
          <w:color w:val="555555"/>
        </w:rPr>
        <w:t>단계</w:t>
      </w:r>
      <w:r>
        <w:rPr>
          <w:color w:val="555555"/>
        </w:rPr>
        <w:t xml:space="preserve"> </w:t>
      </w:r>
      <w:r>
        <w:rPr>
          <w:color w:val="555555"/>
        </w:rPr>
        <w:t>에이전트와</w:t>
      </w:r>
      <w:r>
        <w:rPr>
          <w:color w:val="555555"/>
        </w:rPr>
        <w:t xml:space="preserve"> </w:t>
      </w:r>
      <w:r>
        <w:rPr>
          <w:color w:val="555555"/>
        </w:rPr>
        <w:t>단계별</w:t>
      </w:r>
      <w:r>
        <w:rPr>
          <w:color w:val="555555"/>
        </w:rPr>
        <w:t xml:space="preserve"> </w:t>
      </w:r>
      <w:r>
        <w:rPr>
          <w:color w:val="555555"/>
        </w:rPr>
        <w:t>산출물</w:t>
      </w:r>
      <w:r>
        <w:rPr>
          <w:color w:val="555555"/>
        </w:rPr>
        <w:t>·</w:t>
      </w:r>
      <w:r>
        <w:rPr>
          <w:color w:val="555555"/>
        </w:rPr>
        <w:t>관문</w:t>
      </w:r>
    </w:p>
    <w:p w:rsidR="009D15E0" w:rsidRDefault="006D7A34">
      <w:r>
        <w:t>단계마다</w:t>
      </w:r>
      <w:r>
        <w:t xml:space="preserve"> </w:t>
      </w:r>
      <w:r>
        <w:t>사용할</w:t>
      </w:r>
      <w:r>
        <w:t xml:space="preserve"> </w:t>
      </w:r>
      <w:r>
        <w:t>제공자</w:t>
      </w:r>
      <w:r>
        <w:t>(Cl</w:t>
      </w:r>
      <w:r>
        <w:t xml:space="preserve">aude </w:t>
      </w:r>
      <w:r>
        <w:t>로그인</w:t>
      </w:r>
      <w:r>
        <w:t xml:space="preserve">, OpenRouter, Ollama, </w:t>
      </w:r>
      <w:r>
        <w:t>사내</w:t>
      </w:r>
      <w:r>
        <w:t xml:space="preserve"> vLLM, OpenAI·Gemini via LiteLLM)</w:t>
      </w:r>
      <w:r>
        <w:t>와</w:t>
      </w:r>
      <w:r>
        <w:t xml:space="preserve"> </w:t>
      </w:r>
      <w:r>
        <w:t>모델을</w:t>
      </w:r>
      <w:r>
        <w:t xml:space="preserve"> </w:t>
      </w:r>
      <w:r>
        <w:t>고릅니다</w:t>
      </w:r>
      <w:r>
        <w:t xml:space="preserve">. </w:t>
      </w:r>
      <w:r>
        <w:t>표의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산출물</w:t>
      </w:r>
      <w:r>
        <w:rPr>
          <w:rFonts w:ascii="Consolas" w:eastAsia="Consolas" w:hAnsi="Consolas" w:cs="Consolas"/>
          <w:color w:val="A32D2D"/>
          <w:sz w:val="18"/>
        </w:rPr>
        <w:t>·</w:t>
      </w:r>
      <w:r>
        <w:rPr>
          <w:rFonts w:ascii="Consolas" w:eastAsia="Consolas" w:hAnsi="Consolas" w:cs="Consolas"/>
          <w:color w:val="A32D2D"/>
          <w:sz w:val="18"/>
        </w:rPr>
        <w:t>관문</w:t>
      </w:r>
      <w:r>
        <w:t>은</w:t>
      </w:r>
      <w:r>
        <w:t xml:space="preserve"> </w:t>
      </w:r>
      <w:r>
        <w:t>각</w:t>
      </w:r>
      <w:r>
        <w:t xml:space="preserve"> </w:t>
      </w:r>
      <w:r>
        <w:t>단계가</w:t>
      </w:r>
      <w:r>
        <w:t xml:space="preserve"> </w:t>
      </w:r>
      <w:r>
        <w:t>끝났다고</w:t>
      </w:r>
      <w:r>
        <w:t xml:space="preserve"> </w:t>
      </w:r>
      <w:r>
        <w:t>판단하는</w:t>
      </w:r>
      <w:r>
        <w:t xml:space="preserve"> </w:t>
      </w:r>
      <w:r>
        <w:t>기준입니다</w:t>
      </w:r>
      <w:r>
        <w:t>.</w:t>
      </w:r>
    </w:p>
    <w:p w:rsidR="009D15E0" w:rsidRDefault="006D7A34">
      <w:pPr>
        <w:pStyle w:val="21"/>
      </w:pPr>
      <w:bookmarkStart w:id="14" w:name="_Toc244369334"/>
      <w:r>
        <w:lastRenderedPageBreak/>
        <w:t>5.3 3</w:t>
      </w:r>
      <w:r>
        <w:t>단계</w:t>
      </w:r>
      <w:r>
        <w:t xml:space="preserve"> </w:t>
      </w:r>
      <w:r>
        <w:t>개발자</w:t>
      </w:r>
      <w:bookmarkEnd w:id="14"/>
    </w:p>
    <w:p w:rsidR="009D15E0" w:rsidRDefault="006D7A34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940000" cy="39308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te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E0" w:rsidRDefault="006D7A34">
      <w:pPr>
        <w:pStyle w:val="af0"/>
        <w:jc w:val="center"/>
      </w:pPr>
      <w:r>
        <w:rPr>
          <w:color w:val="555555"/>
        </w:rPr>
        <w:t>그림</w:t>
      </w:r>
      <w:r>
        <w:rPr>
          <w:color w:val="555555"/>
        </w:rPr>
        <w:t xml:space="preserve"> 4. 3</w:t>
      </w:r>
      <w:r>
        <w:rPr>
          <w:color w:val="555555"/>
        </w:rPr>
        <w:t>단계</w:t>
      </w:r>
      <w:r>
        <w:rPr>
          <w:color w:val="555555"/>
        </w:rPr>
        <w:t xml:space="preserve">: </w:t>
      </w:r>
      <w:r>
        <w:rPr>
          <w:color w:val="555555"/>
        </w:rPr>
        <w:t>개발자별</w:t>
      </w:r>
      <w:r>
        <w:rPr>
          <w:color w:val="555555"/>
        </w:rPr>
        <w:t xml:space="preserve"> </w:t>
      </w:r>
      <w:r>
        <w:rPr>
          <w:color w:val="555555"/>
        </w:rPr>
        <w:t>도메인</w:t>
      </w:r>
      <w:r>
        <w:rPr>
          <w:color w:val="555555"/>
        </w:rPr>
        <w:t>·</w:t>
      </w:r>
      <w:r>
        <w:rPr>
          <w:color w:val="555555"/>
        </w:rPr>
        <w:t>담당</w:t>
      </w:r>
      <w:r>
        <w:rPr>
          <w:color w:val="555555"/>
        </w:rPr>
        <w:t xml:space="preserve"> </w:t>
      </w:r>
      <w:r>
        <w:rPr>
          <w:color w:val="555555"/>
        </w:rPr>
        <w:t>폴더</w:t>
      </w:r>
      <w:r>
        <w:rPr>
          <w:color w:val="555555"/>
        </w:rPr>
        <w:t>·</w:t>
      </w:r>
      <w:r>
        <w:rPr>
          <w:color w:val="555555"/>
        </w:rPr>
        <w:t>모델</w:t>
      </w:r>
    </w:p>
    <w:p w:rsidR="009D15E0" w:rsidRDefault="006D7A34">
      <w:pPr>
        <w:pStyle w:val="a0"/>
      </w:pPr>
      <w:r>
        <w:t>도메인</w:t>
      </w:r>
      <w:r>
        <w:t xml:space="preserve">: </w:t>
      </w:r>
      <w:r>
        <w:t>개발자</w:t>
      </w:r>
      <w:r>
        <w:t xml:space="preserve"> </w:t>
      </w:r>
      <w:r>
        <w:t>전용</w:t>
      </w:r>
      <w:r>
        <w:t xml:space="preserve"> </w:t>
      </w:r>
      <w:r>
        <w:t>스킬</w:t>
      </w:r>
      <w:r>
        <w:t xml:space="preserve"> </w:t>
      </w:r>
      <w:r>
        <w:t>이름</w:t>
      </w:r>
      <w:r>
        <w:t>(</w:t>
      </w:r>
      <w:r>
        <w:rPr>
          <w:rFonts w:ascii="Consolas" w:eastAsia="Consolas" w:hAnsi="Consolas" w:cs="Consolas"/>
          <w:color w:val="A32D2D"/>
          <w:sz w:val="18"/>
        </w:rPr>
        <w:t>devN-</w:t>
      </w:r>
      <w:r>
        <w:rPr>
          <w:rFonts w:ascii="Consolas" w:eastAsia="Consolas" w:hAnsi="Consolas" w:cs="Consolas"/>
          <w:color w:val="A32D2D"/>
          <w:sz w:val="18"/>
        </w:rPr>
        <w:t>도메인</w:t>
      </w:r>
      <w:r>
        <w:t>)</w:t>
      </w:r>
      <w:r>
        <w:t>과</w:t>
      </w:r>
      <w:r>
        <w:t xml:space="preserve"> </w:t>
      </w:r>
      <w:r>
        <w:t>에이전트</w:t>
      </w:r>
      <w:r>
        <w:t xml:space="preserve"> </w:t>
      </w:r>
      <w:r>
        <w:t>설명에</w:t>
      </w:r>
      <w:r>
        <w:t xml:space="preserve"> </w:t>
      </w:r>
      <w:r>
        <w:t>쓰입니다</w:t>
      </w:r>
      <w:r>
        <w:t>.</w:t>
      </w:r>
    </w:p>
    <w:p w:rsidR="009D15E0" w:rsidRDefault="006D7A34">
      <w:pPr>
        <w:pStyle w:val="a0"/>
      </w:pPr>
      <w:r>
        <w:t>담당</w:t>
      </w:r>
      <w:r>
        <w:t xml:space="preserve"> </w:t>
      </w:r>
      <w:r>
        <w:t>폴더</w:t>
      </w:r>
      <w:r>
        <w:t xml:space="preserve">: </w:t>
      </w:r>
      <w:r>
        <w:t>쉼표로</w:t>
      </w:r>
      <w:r>
        <w:t xml:space="preserve"> </w:t>
      </w:r>
      <w:r>
        <w:t>구분한</w:t>
      </w:r>
      <w:r>
        <w:t xml:space="preserve"> </w:t>
      </w:r>
      <w:r>
        <w:t>저장소</w:t>
      </w:r>
      <w:r>
        <w:t xml:space="preserve"> </w:t>
      </w:r>
      <w:r>
        <w:t>루트</w:t>
      </w:r>
      <w:r>
        <w:t xml:space="preserve"> </w:t>
      </w:r>
      <w:r>
        <w:t>기준</w:t>
      </w:r>
      <w:r>
        <w:t xml:space="preserve"> </w:t>
      </w:r>
      <w:r>
        <w:t>상대</w:t>
      </w:r>
      <w:r>
        <w:t xml:space="preserve"> </w:t>
      </w:r>
      <w:r>
        <w:t>경로</w:t>
      </w:r>
      <w:r>
        <w:t>(</w:t>
      </w:r>
      <w:r>
        <w:t>예</w:t>
      </w:r>
      <w:r>
        <w:t xml:space="preserve">: </w:t>
      </w:r>
      <w:r>
        <w:rPr>
          <w:rFonts w:ascii="Consolas" w:eastAsia="Consolas" w:hAnsi="Consolas" w:cs="Consolas"/>
          <w:color w:val="A32D2D"/>
          <w:sz w:val="18"/>
        </w:rPr>
        <w:t>src/order/, tests/order/</w:t>
      </w:r>
      <w:r>
        <w:t xml:space="preserve">). </w:t>
      </w:r>
      <w:r>
        <w:t>개발자끼리</w:t>
      </w:r>
      <w:r>
        <w:t xml:space="preserve"> </w:t>
      </w:r>
      <w:r>
        <w:t>겹치면</w:t>
      </w:r>
      <w:r>
        <w:t xml:space="preserve"> </w:t>
      </w:r>
      <w:r>
        <w:t>오류입니다</w:t>
      </w:r>
      <w:r>
        <w:t>.</w:t>
      </w:r>
    </w:p>
    <w:p w:rsidR="009D15E0" w:rsidRDefault="006D7A34">
      <w:pPr>
        <w:pStyle w:val="a0"/>
      </w:pPr>
      <w:r>
        <w:t>도메인</w:t>
      </w:r>
      <w:r>
        <w:t>·</w:t>
      </w:r>
      <w:r>
        <w:t>폴더를</w:t>
      </w:r>
      <w:r>
        <w:t xml:space="preserve"> </w:t>
      </w:r>
      <w:r>
        <w:t>모두</w:t>
      </w:r>
      <w:r>
        <w:t xml:space="preserve"> </w:t>
      </w:r>
      <w:r>
        <w:t>비워</w:t>
      </w:r>
      <w:r>
        <w:t xml:space="preserve"> </w:t>
      </w:r>
      <w:r>
        <w:t>두면</w:t>
      </w:r>
      <w:r>
        <w:t xml:space="preserve"> </w:t>
      </w:r>
      <w:r>
        <w:t>분석이</w:t>
      </w:r>
      <w:r>
        <w:t xml:space="preserve"> </w:t>
      </w:r>
      <w:r>
        <w:t>끝난</w:t>
      </w:r>
      <w:r>
        <w:t xml:space="preserve"> </w:t>
      </w:r>
      <w:r>
        <w:t>뒤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/forge-agents</w:t>
      </w:r>
      <w:r>
        <w:t>가</w:t>
      </w:r>
      <w:r>
        <w:t xml:space="preserve"> tasks.md </w:t>
      </w:r>
      <w:r>
        <w:t>기준으로</w:t>
      </w:r>
      <w:r>
        <w:t xml:space="preserve"> </w:t>
      </w:r>
      <w:r>
        <w:t>채웁니다</w:t>
      </w:r>
      <w:r>
        <w:t>.</w:t>
      </w:r>
    </w:p>
    <w:p w:rsidR="009D15E0" w:rsidRDefault="006D7A34">
      <w:pPr>
        <w:pStyle w:val="a0"/>
      </w:pPr>
      <w:r>
        <w:t>개발</w:t>
      </w:r>
      <w:r>
        <w:t xml:space="preserve"> </w:t>
      </w:r>
      <w:r>
        <w:t>모델과</w:t>
      </w:r>
      <w:r>
        <w:t xml:space="preserve"> </w:t>
      </w:r>
      <w:r>
        <w:t>검증</w:t>
      </w:r>
      <w:r>
        <w:t xml:space="preserve"> </w:t>
      </w:r>
      <w:r>
        <w:t>모델을</w:t>
      </w:r>
      <w:r>
        <w:t xml:space="preserve"> </w:t>
      </w:r>
      <w:r>
        <w:t>따로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예</w:t>
      </w:r>
      <w:r>
        <w:t xml:space="preserve">: </w:t>
      </w:r>
      <w:r>
        <w:t>개발은</w:t>
      </w:r>
      <w:r>
        <w:t xml:space="preserve"> </w:t>
      </w:r>
      <w:r>
        <w:t>사내</w:t>
      </w:r>
      <w:r>
        <w:t xml:space="preserve"> vLLM, </w:t>
      </w:r>
      <w:r>
        <w:t>검증은</w:t>
      </w:r>
      <w:r>
        <w:t xml:space="preserve"> Claude).</w:t>
      </w:r>
    </w:p>
    <w:p w:rsidR="009D15E0" w:rsidRDefault="006D7A34">
      <w:pPr>
        <w:pStyle w:val="21"/>
      </w:pPr>
      <w:bookmarkStart w:id="15" w:name="_Toc244369335"/>
      <w:r>
        <w:lastRenderedPageBreak/>
        <w:t>5.4 4</w:t>
      </w:r>
      <w:r>
        <w:t>단계</w:t>
      </w:r>
      <w:r>
        <w:t xml:space="preserve"> </w:t>
      </w:r>
      <w:r>
        <w:t>스킬</w:t>
      </w:r>
      <w:bookmarkEnd w:id="15"/>
    </w:p>
    <w:p w:rsidR="009D15E0" w:rsidRDefault="006D7A34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940000" cy="39308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te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E0" w:rsidRDefault="006D7A34">
      <w:pPr>
        <w:pStyle w:val="af0"/>
        <w:jc w:val="center"/>
      </w:pPr>
      <w:r>
        <w:rPr>
          <w:color w:val="555555"/>
        </w:rPr>
        <w:t>그림</w:t>
      </w:r>
      <w:r>
        <w:rPr>
          <w:color w:val="555555"/>
        </w:rPr>
        <w:t xml:space="preserve"> 5. 4</w:t>
      </w:r>
      <w:r>
        <w:rPr>
          <w:color w:val="555555"/>
        </w:rPr>
        <w:t>단계</w:t>
      </w:r>
      <w:r>
        <w:rPr>
          <w:color w:val="555555"/>
        </w:rPr>
        <w:t xml:space="preserve">: </w:t>
      </w:r>
      <w:r>
        <w:rPr>
          <w:color w:val="555555"/>
        </w:rPr>
        <w:t>공통</w:t>
      </w:r>
      <w:r>
        <w:rPr>
          <w:color w:val="555555"/>
        </w:rPr>
        <w:t>·</w:t>
      </w:r>
      <w:r>
        <w:rPr>
          <w:color w:val="555555"/>
        </w:rPr>
        <w:t>역할</w:t>
      </w:r>
      <w:r>
        <w:rPr>
          <w:color w:val="555555"/>
        </w:rPr>
        <w:t>·</w:t>
      </w:r>
      <w:r>
        <w:rPr>
          <w:color w:val="555555"/>
        </w:rPr>
        <w:t>개발자</w:t>
      </w:r>
      <w:r>
        <w:rPr>
          <w:color w:val="555555"/>
        </w:rPr>
        <w:t xml:space="preserve"> </w:t>
      </w:r>
      <w:r>
        <w:rPr>
          <w:color w:val="555555"/>
        </w:rPr>
        <w:t>전용</w:t>
      </w:r>
      <w:r>
        <w:rPr>
          <w:color w:val="555555"/>
        </w:rPr>
        <w:t>·</w:t>
      </w:r>
      <w:r>
        <w:rPr>
          <w:color w:val="555555"/>
        </w:rPr>
        <w:t>생성</w:t>
      </w:r>
      <w:r>
        <w:rPr>
          <w:color w:val="555555"/>
        </w:rPr>
        <w:t xml:space="preserve"> </w:t>
      </w:r>
      <w:r>
        <w:rPr>
          <w:color w:val="555555"/>
        </w:rPr>
        <w:t>스킬</w:t>
      </w:r>
    </w:p>
    <w:p w:rsidR="009D15E0" w:rsidRDefault="006D7A34">
      <w:r>
        <w:t>공통</w:t>
      </w:r>
      <w:r>
        <w:t xml:space="preserve"> </w:t>
      </w:r>
      <w:r>
        <w:t>스킬</w:t>
      </w:r>
      <w:r>
        <w:t>(conventions, tdd)</w:t>
      </w:r>
      <w:r>
        <w:t>은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역할</w:t>
      </w:r>
      <w:r>
        <w:t>·</w:t>
      </w:r>
      <w:r>
        <w:t>생성</w:t>
      </w:r>
      <w:r>
        <w:t xml:space="preserve"> </w:t>
      </w:r>
      <w:r>
        <w:t>스킬은</w:t>
      </w:r>
      <w:r>
        <w:t xml:space="preserve"> </w:t>
      </w:r>
      <w:r>
        <w:t>필수입니다</w:t>
      </w:r>
      <w:r>
        <w:t xml:space="preserve">. </w:t>
      </w:r>
      <w:r>
        <w:t>아래쪽</w:t>
      </w:r>
      <w:r>
        <w:t xml:space="preserve"> '</w:t>
      </w:r>
      <w:r>
        <w:t>공유</w:t>
      </w:r>
      <w:r>
        <w:t xml:space="preserve"> </w:t>
      </w:r>
      <w:r>
        <w:t>사이트에서</w:t>
      </w:r>
      <w:r>
        <w:t xml:space="preserve"> </w:t>
      </w:r>
      <w:r>
        <w:t>가져오기</w:t>
      </w:r>
      <w:r>
        <w:t>'</w:t>
      </w:r>
      <w:r>
        <w:t>에서</w:t>
      </w:r>
      <w:r>
        <w:t xml:space="preserve"> </w:t>
      </w:r>
      <w:r>
        <w:t>외부</w:t>
      </w:r>
      <w:r>
        <w:t xml:space="preserve"> </w:t>
      </w:r>
      <w:r>
        <w:t>스킬을</w:t>
      </w:r>
      <w:r>
        <w:t xml:space="preserve"> </w:t>
      </w:r>
      <w:r>
        <w:t>검색해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D15E0" w:rsidRDefault="006D7A34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940000" cy="39308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mar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E0" w:rsidRDefault="006D7A34">
      <w:pPr>
        <w:pStyle w:val="af0"/>
        <w:jc w:val="center"/>
      </w:pPr>
      <w:r>
        <w:rPr>
          <w:color w:val="555555"/>
        </w:rPr>
        <w:lastRenderedPageBreak/>
        <w:t>그림</w:t>
      </w:r>
      <w:r>
        <w:rPr>
          <w:color w:val="555555"/>
        </w:rPr>
        <w:t xml:space="preserve"> 6. </w:t>
      </w:r>
      <w:r>
        <w:rPr>
          <w:color w:val="555555"/>
        </w:rPr>
        <w:t>마켓</w:t>
      </w:r>
      <w:r>
        <w:rPr>
          <w:color w:val="555555"/>
        </w:rPr>
        <w:t xml:space="preserve">: </w:t>
      </w:r>
      <w:r>
        <w:rPr>
          <w:color w:val="555555"/>
        </w:rPr>
        <w:t>소스</w:t>
      </w:r>
      <w:r>
        <w:rPr>
          <w:color w:val="555555"/>
        </w:rPr>
        <w:t xml:space="preserve"> </w:t>
      </w:r>
      <w:r>
        <w:rPr>
          <w:color w:val="555555"/>
        </w:rPr>
        <w:t>목록과</w:t>
      </w:r>
      <w:r>
        <w:rPr>
          <w:color w:val="555555"/>
        </w:rPr>
        <w:t xml:space="preserve"> </w:t>
      </w:r>
      <w:r>
        <w:rPr>
          <w:color w:val="555555"/>
        </w:rPr>
        <w:t>스킬</w:t>
      </w:r>
      <w:r>
        <w:rPr>
          <w:color w:val="555555"/>
        </w:rPr>
        <w:t xml:space="preserve"> </w:t>
      </w:r>
      <w:r>
        <w:rPr>
          <w:color w:val="555555"/>
        </w:rPr>
        <w:t>검색</w:t>
      </w:r>
    </w:p>
    <w:p w:rsidR="009D15E0" w:rsidRDefault="006D7A34">
      <w:pPr>
        <w:pStyle w:val="a0"/>
      </w:pPr>
      <w:r>
        <w:t>가져온</w:t>
      </w:r>
      <w:r>
        <w:t xml:space="preserve"> </w:t>
      </w:r>
      <w:r>
        <w:t>스킬은</w:t>
      </w:r>
      <w:r>
        <w:t xml:space="preserve"> </w:t>
      </w:r>
      <w:r>
        <w:t>위험</w:t>
      </w:r>
      <w:r>
        <w:t xml:space="preserve"> </w:t>
      </w:r>
      <w:r>
        <w:t>검사</w:t>
      </w:r>
      <w:r>
        <w:t>(</w:t>
      </w:r>
      <w:r>
        <w:t>스크립트</w:t>
      </w:r>
      <w:r>
        <w:t xml:space="preserve"> </w:t>
      </w:r>
      <w:r>
        <w:t>포함</w:t>
      </w:r>
      <w:r>
        <w:t xml:space="preserve">, </w:t>
      </w:r>
      <w:r>
        <w:rPr>
          <w:rFonts w:ascii="Consolas" w:eastAsia="Consolas" w:hAnsi="Consolas" w:cs="Consolas"/>
          <w:color w:val="A32D2D"/>
          <w:sz w:val="18"/>
        </w:rPr>
        <w:t>!</w:t>
      </w:r>
      <w:r>
        <w:t xml:space="preserve"> </w:t>
      </w:r>
      <w:r>
        <w:t>명령</w:t>
      </w:r>
      <w:r>
        <w:t xml:space="preserve">, </w:t>
      </w:r>
      <w:r>
        <w:t>광범위</w:t>
      </w:r>
      <w:r>
        <w:t xml:space="preserve"> </w:t>
      </w:r>
      <w:r>
        <w:t>도구</w:t>
      </w:r>
      <w:r>
        <w:t xml:space="preserve"> </w:t>
      </w:r>
      <w:r>
        <w:t>허용</w:t>
      </w:r>
      <w:r>
        <w:t xml:space="preserve">, </w:t>
      </w:r>
      <w:r>
        <w:t>권한</w:t>
      </w:r>
      <w:r>
        <w:t xml:space="preserve"> </w:t>
      </w:r>
      <w:r>
        <w:t>우회</w:t>
      </w:r>
      <w:r>
        <w:t xml:space="preserve">, </w:t>
      </w:r>
      <w:r>
        <w:t>원격</w:t>
      </w:r>
      <w:r>
        <w:t xml:space="preserve"> </w:t>
      </w:r>
      <w:r>
        <w:t>다운로드</w:t>
      </w:r>
      <w:r>
        <w:t>)</w:t>
      </w:r>
      <w:r>
        <w:t>를</w:t>
      </w:r>
      <w:r>
        <w:t xml:space="preserve"> </w:t>
      </w:r>
      <w:r>
        <w:t>거칩니다</w:t>
      </w:r>
      <w:r>
        <w:t xml:space="preserve">. </w:t>
      </w:r>
      <w:r>
        <w:t>위험</w:t>
      </w:r>
      <w:r>
        <w:t xml:space="preserve"> </w:t>
      </w:r>
      <w:r>
        <w:t>항목이</w:t>
      </w:r>
      <w:r>
        <w:t xml:space="preserve"> </w:t>
      </w:r>
      <w:r>
        <w:t>있으면</w:t>
      </w:r>
      <w:r>
        <w:t xml:space="preserve"> '</w:t>
      </w:r>
      <w:r>
        <w:t>위험</w:t>
      </w:r>
      <w:r>
        <w:t xml:space="preserve"> </w:t>
      </w:r>
      <w:r>
        <w:t>항목을</w:t>
      </w:r>
      <w:r>
        <w:t xml:space="preserve"> </w:t>
      </w:r>
      <w:r>
        <w:t>확인했고</w:t>
      </w:r>
      <w:r>
        <w:t xml:space="preserve"> </w:t>
      </w:r>
      <w:r>
        <w:t>포함합니다</w:t>
      </w:r>
      <w:r>
        <w:t>'</w:t>
      </w:r>
      <w:r>
        <w:t>에</w:t>
      </w:r>
      <w:r>
        <w:t xml:space="preserve"> </w:t>
      </w:r>
      <w:r>
        <w:t>체크해야</w:t>
      </w:r>
      <w:r>
        <w:t xml:space="preserve"> ZIP</w:t>
      </w:r>
      <w:r>
        <w:t>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D15E0" w:rsidRDefault="006D7A34">
      <w:pPr>
        <w:pStyle w:val="a0"/>
      </w:pPr>
      <w:r>
        <w:t>가져온</w:t>
      </w:r>
      <w:r>
        <w:t xml:space="preserve"> </w:t>
      </w:r>
      <w:r>
        <w:t>파일은</w:t>
      </w:r>
      <w:r>
        <w:t xml:space="preserve"> </w:t>
      </w:r>
      <w:r>
        <w:t>실행</w:t>
      </w:r>
      <w:r>
        <w:t xml:space="preserve"> </w:t>
      </w:r>
      <w:r>
        <w:t>권한</w:t>
      </w:r>
      <w:r>
        <w:t xml:space="preserve"> </w:t>
      </w:r>
      <w:r>
        <w:t>없이</w:t>
      </w:r>
      <w:r>
        <w:t xml:space="preserve"> </w:t>
      </w:r>
      <w:r>
        <w:t>들어가며</w:t>
      </w:r>
      <w:r>
        <w:t xml:space="preserve">, </w:t>
      </w:r>
      <w:r>
        <w:t>출처</w:t>
      </w:r>
      <w:r>
        <w:t>·</w:t>
      </w:r>
      <w:r>
        <w:t>커밋</w:t>
      </w:r>
      <w:r>
        <w:t>·</w:t>
      </w:r>
      <w:r>
        <w:t>해시는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.agentforge/sources.lock</w:t>
      </w:r>
      <w:r>
        <w:t>에</w:t>
      </w:r>
      <w:r>
        <w:t xml:space="preserve"> </w:t>
      </w:r>
      <w:r>
        <w:t>기록됩니다</w:t>
      </w:r>
      <w:r>
        <w:t>.</w:t>
      </w:r>
    </w:p>
    <w:p w:rsidR="009D15E0" w:rsidRDefault="006D7A34">
      <w:pPr>
        <w:pStyle w:val="a0"/>
      </w:pPr>
      <w:r>
        <w:t>소스</w:t>
      </w:r>
      <w:r>
        <w:t xml:space="preserve"> </w:t>
      </w:r>
      <w:r>
        <w:t>등록</w:t>
      </w:r>
      <w:r>
        <w:t>·</w:t>
      </w:r>
      <w:r>
        <w:t>삭제</w:t>
      </w:r>
      <w:r>
        <w:t>·</w:t>
      </w:r>
      <w:r>
        <w:t>갱신은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--admin</w:t>
      </w:r>
      <w:r>
        <w:t>으로</w:t>
      </w:r>
      <w:r>
        <w:t xml:space="preserve"> </w:t>
      </w:r>
      <w:r>
        <w:t>실행한</w:t>
      </w:r>
      <w:r>
        <w:t xml:space="preserve"> </w:t>
      </w:r>
      <w:r>
        <w:t>서버에</w:t>
      </w:r>
      <w:r>
        <w:t>서만</w:t>
      </w:r>
      <w:r>
        <w:t xml:space="preserve"> </w:t>
      </w:r>
      <w:r>
        <w:t>보입니다</w:t>
      </w:r>
      <w:r>
        <w:t>.</w:t>
      </w:r>
    </w:p>
    <w:p w:rsidR="009D15E0" w:rsidRDefault="006D7A34">
      <w:pPr>
        <w:pStyle w:val="21"/>
      </w:pPr>
      <w:bookmarkStart w:id="16" w:name="_Toc244369336"/>
      <w:r>
        <w:t>5.5 5</w:t>
      </w:r>
      <w:r>
        <w:t>단계</w:t>
      </w:r>
      <w:r>
        <w:t xml:space="preserve"> </w:t>
      </w:r>
      <w:r>
        <w:t>연결</w:t>
      </w:r>
      <w:r>
        <w:t>·</w:t>
      </w:r>
      <w:r>
        <w:t>실행</w:t>
      </w:r>
      <w:bookmarkEnd w:id="16"/>
    </w:p>
    <w:p w:rsidR="009D15E0" w:rsidRDefault="006D7A34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940000" cy="39308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tep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E0" w:rsidRDefault="006D7A34">
      <w:pPr>
        <w:pStyle w:val="af0"/>
        <w:jc w:val="center"/>
      </w:pPr>
      <w:r>
        <w:rPr>
          <w:color w:val="555555"/>
        </w:rPr>
        <w:t>그림</w:t>
      </w:r>
      <w:r>
        <w:rPr>
          <w:color w:val="555555"/>
        </w:rPr>
        <w:t xml:space="preserve"> 7. 5</w:t>
      </w:r>
      <w:r>
        <w:rPr>
          <w:color w:val="555555"/>
        </w:rPr>
        <w:t>단계</w:t>
      </w:r>
      <w:r>
        <w:rPr>
          <w:color w:val="555555"/>
        </w:rPr>
        <w:t xml:space="preserve">: </w:t>
      </w:r>
      <w:r>
        <w:rPr>
          <w:color w:val="555555"/>
        </w:rPr>
        <w:t>제공자</w:t>
      </w:r>
      <w:r>
        <w:rPr>
          <w:color w:val="555555"/>
        </w:rPr>
        <w:t xml:space="preserve"> </w:t>
      </w:r>
      <w:r>
        <w:rPr>
          <w:color w:val="555555"/>
        </w:rPr>
        <w:t>주소</w:t>
      </w:r>
      <w:r>
        <w:rPr>
          <w:color w:val="555555"/>
        </w:rPr>
        <w:t xml:space="preserve">, tmux </w:t>
      </w:r>
      <w:r>
        <w:rPr>
          <w:color w:val="555555"/>
        </w:rPr>
        <w:t>설정</w:t>
      </w:r>
      <w:r>
        <w:rPr>
          <w:color w:val="555555"/>
        </w:rPr>
        <w:t>, Dev Container</w:t>
      </w:r>
    </w:p>
    <w:p w:rsidR="009D15E0" w:rsidRDefault="006D7A34">
      <w:pPr>
        <w:pStyle w:val="a0"/>
      </w:pPr>
      <w:r>
        <w:t>사용</w:t>
      </w:r>
      <w:r>
        <w:t xml:space="preserve"> </w:t>
      </w:r>
      <w:r>
        <w:t>중인</w:t>
      </w:r>
      <w:r>
        <w:t xml:space="preserve"> </w:t>
      </w:r>
      <w:r>
        <w:t>제공자의</w:t>
      </w:r>
      <w:r>
        <w:t xml:space="preserve"> </w:t>
      </w:r>
      <w:r>
        <w:t>주소</w:t>
      </w:r>
      <w:r>
        <w:t xml:space="preserve"> </w:t>
      </w:r>
      <w:r>
        <w:t>기본값만</w:t>
      </w:r>
      <w:r>
        <w:t xml:space="preserve"> </w:t>
      </w:r>
      <w:r>
        <w:t>정합니다</w:t>
      </w:r>
      <w:r>
        <w:t xml:space="preserve">. </w:t>
      </w:r>
      <w:r>
        <w:t>키는</w:t>
      </w:r>
      <w:r>
        <w:t xml:space="preserve"> </w:t>
      </w:r>
      <w:r>
        <w:t>받지</w:t>
      </w:r>
      <w:r>
        <w:t xml:space="preserve"> </w:t>
      </w:r>
      <w:r>
        <w:t>않습니다</w:t>
      </w:r>
      <w:r>
        <w:t>(</w:t>
      </w:r>
      <w:r>
        <w:t>생성된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.agentforge/env.local.example</w:t>
      </w:r>
      <w:r>
        <w:t>을</w:t>
      </w:r>
      <w:r>
        <w:t xml:space="preserve"> </w:t>
      </w:r>
      <w:r>
        <w:t>복사해</w:t>
      </w:r>
      <w:r>
        <w:t xml:space="preserve"> </w:t>
      </w:r>
      <w:r>
        <w:t>직접</w:t>
      </w:r>
      <w:r>
        <w:t xml:space="preserve"> </w:t>
      </w:r>
      <w:r>
        <w:t>입력</w:t>
      </w:r>
      <w:r>
        <w:t>).</w:t>
      </w:r>
    </w:p>
    <w:p w:rsidR="009D15E0" w:rsidRDefault="006D7A34">
      <w:pPr>
        <w:pStyle w:val="a0"/>
      </w:pPr>
      <w:r>
        <w:t xml:space="preserve">tmux </w:t>
      </w:r>
      <w:r>
        <w:t>배치</w:t>
      </w:r>
      <w:r>
        <w:t>: pair(</w:t>
      </w:r>
      <w:r>
        <w:t>개발자별</w:t>
      </w:r>
      <w:r>
        <w:t xml:space="preserve"> </w:t>
      </w:r>
      <w:r>
        <w:t>창</w:t>
      </w:r>
      <w:r>
        <w:t xml:space="preserve">, </w:t>
      </w:r>
      <w:r>
        <w:t>기본</w:t>
      </w:r>
      <w:r>
        <w:t>), grid(</w:t>
      </w:r>
      <w:r>
        <w:t>한</w:t>
      </w:r>
      <w:r>
        <w:t xml:space="preserve"> </w:t>
      </w:r>
      <w:r>
        <w:t>창에</w:t>
      </w:r>
      <w:r>
        <w:t xml:space="preserve"> </w:t>
      </w:r>
      <w:r>
        <w:t>모두</w:t>
      </w:r>
      <w:r>
        <w:t>), role(</w:t>
      </w:r>
      <w:r>
        <w:t>개발</w:t>
      </w:r>
      <w:r>
        <w:t xml:space="preserve"> </w:t>
      </w:r>
      <w:r>
        <w:t>창</w:t>
      </w:r>
      <w:r>
        <w:t>·</w:t>
      </w:r>
      <w:r>
        <w:t>검토</w:t>
      </w:r>
      <w:r>
        <w:t xml:space="preserve"> </w:t>
      </w:r>
      <w:r>
        <w:t>창</w:t>
      </w:r>
      <w:r>
        <w:t>). prefix·</w:t>
      </w:r>
      <w:r>
        <w:t>마우스</w:t>
      </w:r>
      <w:r>
        <w:t xml:space="preserve">·pane </w:t>
      </w:r>
      <w:r>
        <w:t>로그도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D15E0" w:rsidRDefault="006D7A34">
      <w:pPr>
        <w:pStyle w:val="a0"/>
      </w:pPr>
      <w:r>
        <w:t>Dev Container</w:t>
      </w:r>
      <w:r>
        <w:t>를</w:t>
      </w:r>
      <w:r>
        <w:t xml:space="preserve"> </w:t>
      </w:r>
      <w:r>
        <w:t>켜면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.devcontainer/devcontainer.json</w:t>
      </w:r>
      <w:r>
        <w:t>이</w:t>
      </w:r>
      <w:r>
        <w:t xml:space="preserve"> </w:t>
      </w:r>
      <w:r>
        <w:t>추가됩니다</w:t>
      </w:r>
      <w:r>
        <w:t>.</w:t>
      </w:r>
    </w:p>
    <w:p w:rsidR="009D15E0" w:rsidRDefault="006D7A34">
      <w:pPr>
        <w:pStyle w:val="21"/>
      </w:pPr>
      <w:bookmarkStart w:id="17" w:name="_Toc244369337"/>
      <w:r>
        <w:lastRenderedPageBreak/>
        <w:t>5.6 6</w:t>
      </w:r>
      <w:r>
        <w:t>단계</w:t>
      </w:r>
      <w:r>
        <w:t xml:space="preserve"> </w:t>
      </w:r>
      <w:r>
        <w:t>생성</w:t>
      </w:r>
      <w:bookmarkEnd w:id="17"/>
    </w:p>
    <w:p w:rsidR="009D15E0" w:rsidRDefault="006D7A34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940000" cy="39308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tep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E0" w:rsidRDefault="006D7A34">
      <w:pPr>
        <w:pStyle w:val="af0"/>
        <w:jc w:val="center"/>
      </w:pPr>
      <w:r>
        <w:rPr>
          <w:color w:val="555555"/>
        </w:rPr>
        <w:t>그림</w:t>
      </w:r>
      <w:r>
        <w:rPr>
          <w:color w:val="555555"/>
        </w:rPr>
        <w:t xml:space="preserve"> 8. 6</w:t>
      </w:r>
      <w:r>
        <w:rPr>
          <w:color w:val="555555"/>
        </w:rPr>
        <w:t>단계</w:t>
      </w:r>
      <w:r>
        <w:rPr>
          <w:color w:val="555555"/>
        </w:rPr>
        <w:t xml:space="preserve">: </w:t>
      </w:r>
      <w:r>
        <w:rPr>
          <w:color w:val="555555"/>
        </w:rPr>
        <w:t>구성</w:t>
      </w:r>
      <w:r>
        <w:rPr>
          <w:color w:val="555555"/>
        </w:rPr>
        <w:t xml:space="preserve"> </w:t>
      </w:r>
      <w:r>
        <w:rPr>
          <w:color w:val="555555"/>
        </w:rPr>
        <w:t>검사</w:t>
      </w:r>
      <w:r>
        <w:rPr>
          <w:color w:val="555555"/>
        </w:rPr>
        <w:t xml:space="preserve"> </w:t>
      </w:r>
      <w:r>
        <w:rPr>
          <w:color w:val="555555"/>
        </w:rPr>
        <w:t>결과</w:t>
      </w:r>
      <w:r>
        <w:rPr>
          <w:color w:val="555555"/>
        </w:rPr>
        <w:t xml:space="preserve">, ZIP </w:t>
      </w:r>
      <w:r>
        <w:rPr>
          <w:color w:val="555555"/>
        </w:rPr>
        <w:t>다운로드</w:t>
      </w:r>
      <w:r>
        <w:rPr>
          <w:color w:val="555555"/>
        </w:rPr>
        <w:t xml:space="preserve">, </w:t>
      </w:r>
      <w:r>
        <w:rPr>
          <w:color w:val="555555"/>
        </w:rPr>
        <w:t>받은</w:t>
      </w:r>
      <w:r>
        <w:rPr>
          <w:color w:val="555555"/>
        </w:rPr>
        <w:t xml:space="preserve"> </w:t>
      </w:r>
      <w:r>
        <w:rPr>
          <w:color w:val="555555"/>
        </w:rPr>
        <w:t>뒤</w:t>
      </w:r>
      <w:r>
        <w:rPr>
          <w:color w:val="555555"/>
        </w:rPr>
        <w:t xml:space="preserve"> </w:t>
      </w:r>
      <w:r>
        <w:rPr>
          <w:color w:val="555555"/>
        </w:rPr>
        <w:t>할</w:t>
      </w:r>
      <w:r>
        <w:rPr>
          <w:color w:val="555555"/>
        </w:rPr>
        <w:t xml:space="preserve"> </w:t>
      </w:r>
      <w:r>
        <w:rPr>
          <w:color w:val="555555"/>
        </w:rPr>
        <w:t>일</w:t>
      </w:r>
    </w:p>
    <w:p w:rsidR="009D15E0" w:rsidRDefault="006D7A34">
      <w:pPr>
        <w:pStyle w:val="a0"/>
      </w:pPr>
      <w:r>
        <w:t>위쪽에</w:t>
      </w:r>
      <w:r>
        <w:t xml:space="preserve"> </w:t>
      </w:r>
      <w:r>
        <w:t>파일</w:t>
      </w:r>
      <w:r>
        <w:t xml:space="preserve"> </w:t>
      </w:r>
      <w:r>
        <w:t>수</w:t>
      </w:r>
      <w:r>
        <w:t>·</w:t>
      </w:r>
      <w:r>
        <w:t>실행</w:t>
      </w:r>
      <w:r>
        <w:t xml:space="preserve"> </w:t>
      </w:r>
      <w:r>
        <w:t>스크립트</w:t>
      </w:r>
      <w:r>
        <w:t xml:space="preserve"> </w:t>
      </w:r>
      <w:r>
        <w:t>수</w:t>
      </w:r>
      <w:r>
        <w:t>·AI</w:t>
      </w:r>
      <w:r>
        <w:t>가</w:t>
      </w:r>
      <w:r>
        <w:t xml:space="preserve"> </w:t>
      </w:r>
      <w:r>
        <w:t>채울</w:t>
      </w:r>
      <w:r>
        <w:t xml:space="preserve"> </w:t>
      </w:r>
      <w:r>
        <w:t>파일</w:t>
      </w:r>
      <w:r>
        <w:t xml:space="preserve"> </w:t>
      </w:r>
      <w:r>
        <w:t>수와</w:t>
      </w:r>
      <w:r>
        <w:t xml:space="preserve"> </w:t>
      </w:r>
      <w:r>
        <w:t>검사</w:t>
      </w:r>
      <w:r>
        <w:t xml:space="preserve"> </w:t>
      </w:r>
      <w:r>
        <w:t>결과</w:t>
      </w:r>
      <w:r>
        <w:t xml:space="preserve">(✓ </w:t>
      </w:r>
      <w:r>
        <w:t>통과</w:t>
      </w:r>
      <w:r>
        <w:t xml:space="preserve">, i </w:t>
      </w:r>
      <w:r>
        <w:t>안내</w:t>
      </w:r>
      <w:r>
        <w:t xml:space="preserve">, ✕ </w:t>
      </w:r>
      <w:r>
        <w:t>오류</w:t>
      </w:r>
      <w:r>
        <w:t>)</w:t>
      </w:r>
      <w:r>
        <w:t>가</w:t>
      </w:r>
      <w:r>
        <w:t xml:space="preserve"> </w:t>
      </w:r>
      <w:r>
        <w:t>나옵니다</w:t>
      </w:r>
      <w:r>
        <w:t xml:space="preserve">. </w:t>
      </w:r>
      <w:r>
        <w:t>오류가</w:t>
      </w:r>
      <w:r>
        <w:t xml:space="preserve"> </w:t>
      </w:r>
      <w:r>
        <w:t>있으면</w:t>
      </w:r>
      <w:r>
        <w:t xml:space="preserve"> ZIP </w:t>
      </w:r>
      <w:r>
        <w:t>버튼이</w:t>
      </w:r>
      <w:r>
        <w:t xml:space="preserve"> '</w:t>
      </w:r>
      <w:r>
        <w:t>오류</w:t>
      </w:r>
      <w:r>
        <w:t xml:space="preserve"> N</w:t>
      </w:r>
      <w:r>
        <w:t>건을</w:t>
      </w:r>
      <w:r>
        <w:t xml:space="preserve"> </w:t>
      </w:r>
      <w:r>
        <w:t>먼저</w:t>
      </w:r>
      <w:r>
        <w:t xml:space="preserve"> </w:t>
      </w:r>
      <w:r>
        <w:t>해결하세요</w:t>
      </w:r>
      <w:r>
        <w:t>'</w:t>
      </w:r>
      <w:r>
        <w:t>로</w:t>
      </w:r>
      <w:r>
        <w:t xml:space="preserve"> </w:t>
      </w:r>
      <w:r>
        <w:t>바뀌고</w:t>
      </w:r>
      <w:r>
        <w:t xml:space="preserve"> </w:t>
      </w:r>
      <w:r>
        <w:t>해당</w:t>
      </w:r>
      <w:r>
        <w:t xml:space="preserve"> </w:t>
      </w:r>
      <w:r>
        <w:t>단계로</w:t>
      </w:r>
      <w:r>
        <w:t xml:space="preserve"> </w:t>
      </w:r>
      <w:r>
        <w:t>가는</w:t>
      </w:r>
      <w:r>
        <w:t xml:space="preserve"> </w:t>
      </w:r>
      <w:r>
        <w:t>버튼이</w:t>
      </w:r>
      <w:r>
        <w:t xml:space="preserve"> </w:t>
      </w:r>
      <w:r>
        <w:t>생깁니다</w:t>
      </w:r>
      <w:r>
        <w:t>.</w:t>
      </w:r>
    </w:p>
    <w:p w:rsidR="009D15E0" w:rsidRDefault="006D7A34">
      <w:pPr>
        <w:pStyle w:val="a0"/>
      </w:pPr>
      <w:r>
        <w:t>기존</w:t>
      </w:r>
      <w:r>
        <w:t xml:space="preserve"> CLAUDE.md </w:t>
      </w:r>
      <w:r>
        <w:t>붙여넣기</w:t>
      </w:r>
      <w:r>
        <w:t xml:space="preserve">: </w:t>
      </w:r>
      <w:r>
        <w:t>이미</w:t>
      </w:r>
      <w:r>
        <w:t xml:space="preserve"> </w:t>
      </w:r>
      <w:r>
        <w:t>쓰는</w:t>
      </w:r>
      <w:r>
        <w:t xml:space="preserve"> CLAUDE.md</w:t>
      </w:r>
      <w:r>
        <w:t>가</w:t>
      </w:r>
      <w:r>
        <w:t xml:space="preserve"> </w:t>
      </w:r>
      <w:r>
        <w:t>있으</w:t>
      </w:r>
      <w:r>
        <w:t>면</w:t>
      </w:r>
      <w:r>
        <w:t xml:space="preserve"> </w:t>
      </w:r>
      <w:r>
        <w:t>붙여</w:t>
      </w:r>
      <w:r>
        <w:t xml:space="preserve"> </w:t>
      </w:r>
      <w:r>
        <w:t>넣으세요</w:t>
      </w:r>
      <w:r>
        <w:t xml:space="preserve">. </w:t>
      </w:r>
      <w:r>
        <w:t>마커</w:t>
      </w:r>
      <w:r>
        <w:t xml:space="preserve"> </w:t>
      </w:r>
      <w:r>
        <w:t>밖</w:t>
      </w:r>
      <w:r>
        <w:t xml:space="preserve"> </w:t>
      </w:r>
      <w:r>
        <w:t>내용과</w:t>
      </w:r>
      <w:r>
        <w:t xml:space="preserve"> PROJECT </w:t>
      </w:r>
      <w:r>
        <w:t>구간은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</w:t>
      </w:r>
      <w:r>
        <w:t>나머지만</w:t>
      </w:r>
      <w:r>
        <w:t xml:space="preserve"> </w:t>
      </w:r>
      <w:r>
        <w:t>새로</w:t>
      </w:r>
      <w:r>
        <w:t xml:space="preserve"> </w:t>
      </w:r>
      <w:r>
        <w:t>만듭니다</w:t>
      </w:r>
      <w:r>
        <w:t>.</w:t>
      </w:r>
    </w:p>
    <w:p w:rsidR="009D15E0" w:rsidRDefault="006D7A34">
      <w:pPr>
        <w:pStyle w:val="a0"/>
      </w:pPr>
      <w:r>
        <w:t xml:space="preserve">[ZIP </w:t>
      </w:r>
      <w:r>
        <w:t>다운로드</w:t>
      </w:r>
      <w:r>
        <w:t>]</w:t>
      </w:r>
      <w:r>
        <w:t>로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&lt;</w:t>
      </w:r>
      <w:r>
        <w:rPr>
          <w:rFonts w:ascii="Consolas" w:eastAsia="Consolas" w:hAnsi="Consolas" w:cs="Consolas"/>
          <w:color w:val="A32D2D"/>
          <w:sz w:val="18"/>
        </w:rPr>
        <w:t>프로젝트</w:t>
      </w:r>
      <w:r>
        <w:rPr>
          <w:rFonts w:ascii="Consolas" w:eastAsia="Consolas" w:hAnsi="Consolas" w:cs="Consolas"/>
          <w:color w:val="A32D2D"/>
          <w:sz w:val="18"/>
        </w:rPr>
        <w:t>&gt;-agentforge.zip</w:t>
      </w:r>
      <w:r>
        <w:t>을</w:t>
      </w:r>
      <w:r>
        <w:t xml:space="preserve"> </w:t>
      </w:r>
      <w:r>
        <w:t>받습니다</w:t>
      </w:r>
      <w:r>
        <w:t>.</w:t>
      </w:r>
    </w:p>
    <w:p w:rsidR="009D15E0" w:rsidRDefault="006D7A34">
      <w:pPr>
        <w:jc w:val="center"/>
      </w:pPr>
      <w:r>
        <w:rPr>
          <w:noProof/>
          <w:lang w:eastAsia="ko-KR"/>
        </w:rPr>
        <w:lastRenderedPageBreak/>
        <w:drawing>
          <wp:inline distT="0" distB="0" distL="0" distR="0">
            <wp:extent cx="5040000" cy="50325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githu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3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E0" w:rsidRDefault="006D7A34">
      <w:pPr>
        <w:pStyle w:val="af0"/>
        <w:jc w:val="center"/>
      </w:pPr>
      <w:r>
        <w:rPr>
          <w:color w:val="555555"/>
        </w:rPr>
        <w:t>그림</w:t>
      </w:r>
      <w:r>
        <w:rPr>
          <w:color w:val="555555"/>
        </w:rPr>
        <w:t xml:space="preserve"> 9. GitHub </w:t>
      </w:r>
      <w:r>
        <w:rPr>
          <w:color w:val="555555"/>
        </w:rPr>
        <w:t>내보내기</w:t>
      </w:r>
      <w:r>
        <w:rPr>
          <w:color w:val="555555"/>
        </w:rPr>
        <w:t xml:space="preserve">: </w:t>
      </w:r>
      <w:r>
        <w:rPr>
          <w:color w:val="555555"/>
        </w:rPr>
        <w:t>새</w:t>
      </w:r>
      <w:r>
        <w:rPr>
          <w:color w:val="555555"/>
        </w:rPr>
        <w:t xml:space="preserve"> </w:t>
      </w:r>
      <w:r>
        <w:rPr>
          <w:color w:val="555555"/>
        </w:rPr>
        <w:t>저장소</w:t>
      </w:r>
      <w:r>
        <w:rPr>
          <w:color w:val="555555"/>
        </w:rPr>
        <w:t xml:space="preserve"> </w:t>
      </w:r>
      <w:r>
        <w:rPr>
          <w:color w:val="555555"/>
        </w:rPr>
        <w:t>만들기</w:t>
      </w:r>
      <w:r>
        <w:rPr>
          <w:color w:val="555555"/>
        </w:rPr>
        <w:t xml:space="preserve"> </w:t>
      </w:r>
      <w:r>
        <w:rPr>
          <w:color w:val="555555"/>
        </w:rPr>
        <w:t>또는</w:t>
      </w:r>
      <w:r>
        <w:rPr>
          <w:color w:val="555555"/>
        </w:rPr>
        <w:t xml:space="preserve"> PR</w:t>
      </w:r>
      <w:r>
        <w:rPr>
          <w:color w:val="555555"/>
        </w:rPr>
        <w:t>로</w:t>
      </w:r>
      <w:r>
        <w:rPr>
          <w:color w:val="555555"/>
        </w:rPr>
        <w:t xml:space="preserve"> </w:t>
      </w:r>
      <w:r>
        <w:rPr>
          <w:color w:val="555555"/>
        </w:rPr>
        <w:t>올리기</w:t>
      </w:r>
    </w:p>
    <w:p w:rsidR="009D15E0" w:rsidRDefault="006D7A34">
      <w:pPr>
        <w:pStyle w:val="a0"/>
      </w:pPr>
      <w:r>
        <w:t>ZIP</w:t>
      </w:r>
      <w:r>
        <w:t>과</w:t>
      </w:r>
      <w:r>
        <w:t xml:space="preserve"> </w:t>
      </w:r>
      <w:r>
        <w:t>같은</w:t>
      </w:r>
      <w:r>
        <w:t xml:space="preserve"> </w:t>
      </w:r>
      <w:r>
        <w:t>파일을</w:t>
      </w:r>
      <w:r>
        <w:t xml:space="preserve"> GitHub(</w:t>
      </w:r>
      <w:r>
        <w:t>또는</w:t>
      </w:r>
      <w:r>
        <w:t xml:space="preserve"> https GHES) </w:t>
      </w:r>
      <w:r>
        <w:t>저장소로</w:t>
      </w:r>
      <w:r>
        <w:t xml:space="preserve"> </w:t>
      </w:r>
      <w:r>
        <w:t>올립니다</w:t>
      </w:r>
      <w:r>
        <w:t xml:space="preserve">. </w:t>
      </w:r>
      <w:r>
        <w:t>방식은</w:t>
      </w:r>
      <w:r>
        <w:t xml:space="preserve"> '</w:t>
      </w:r>
      <w:r>
        <w:t>새</w:t>
      </w:r>
      <w:r>
        <w:t xml:space="preserve"> </w:t>
      </w:r>
      <w:r>
        <w:t>저장소</w:t>
      </w:r>
      <w:r>
        <w:t xml:space="preserve"> </w:t>
      </w:r>
      <w:r>
        <w:t>만들기</w:t>
      </w:r>
      <w:r>
        <w:t>'</w:t>
      </w:r>
      <w:r>
        <w:t>와</w:t>
      </w:r>
      <w:r>
        <w:t xml:space="preserve"> </w:t>
      </w:r>
      <w:r>
        <w:t>기존</w:t>
      </w:r>
      <w:r>
        <w:t xml:space="preserve"> </w:t>
      </w:r>
      <w:r>
        <w:t>저장소에</w:t>
      </w:r>
      <w:r>
        <w:t xml:space="preserve"> PR </w:t>
      </w:r>
      <w:r>
        <w:t>올리기가</w:t>
      </w:r>
      <w:r>
        <w:t xml:space="preserve"> </w:t>
      </w:r>
      <w:r>
        <w:t>있습니다</w:t>
      </w:r>
      <w:r>
        <w:t>.</w:t>
      </w:r>
    </w:p>
    <w:p w:rsidR="009D15E0" w:rsidRDefault="006D7A34">
      <w:pPr>
        <w:pStyle w:val="a0"/>
      </w:pPr>
      <w:r>
        <w:t>토큰은</w:t>
      </w:r>
      <w:r>
        <w:t xml:space="preserve"> </w:t>
      </w:r>
      <w:r>
        <w:t>이</w:t>
      </w:r>
      <w:r>
        <w:t xml:space="preserve"> </w:t>
      </w:r>
      <w:r>
        <w:t>요청</w:t>
      </w:r>
      <w:r>
        <w:t xml:space="preserve"> </w:t>
      </w:r>
      <w:r>
        <w:t>한</w:t>
      </w:r>
      <w:r>
        <w:t xml:space="preserve"> </w:t>
      </w:r>
      <w:r>
        <w:t>번에만</w:t>
      </w:r>
      <w:r>
        <w:t xml:space="preserve"> </w:t>
      </w:r>
      <w:r>
        <w:t>쓰고</w:t>
      </w:r>
      <w:r>
        <w:t xml:space="preserve">, </w:t>
      </w:r>
      <w:r>
        <w:t>끝나면</w:t>
      </w:r>
      <w:r>
        <w:t xml:space="preserve"> </w:t>
      </w:r>
      <w:r>
        <w:t>입력란이</w:t>
      </w:r>
      <w:r>
        <w:t xml:space="preserve"> </w:t>
      </w:r>
      <w:r>
        <w:t>지워집니다</w:t>
      </w:r>
      <w:r>
        <w:t xml:space="preserve">. </w:t>
      </w:r>
      <w:r>
        <w:t>저</w:t>
      </w:r>
      <w:r>
        <w:t>장</w:t>
      </w:r>
      <w:r>
        <w:t>·</w:t>
      </w:r>
      <w:r>
        <w:t>기록하지</w:t>
      </w:r>
      <w:r>
        <w:t xml:space="preserve"> </w:t>
      </w:r>
      <w:r>
        <w:t>않습니다</w:t>
      </w:r>
      <w:r>
        <w:t>.</w:t>
      </w:r>
    </w:p>
    <w:p w:rsidR="009D15E0" w:rsidRDefault="006D7A34">
      <w:r>
        <w:br w:type="page"/>
      </w:r>
    </w:p>
    <w:p w:rsidR="009D15E0" w:rsidRDefault="006D7A34">
      <w:pPr>
        <w:pStyle w:val="1"/>
      </w:pPr>
      <w:bookmarkStart w:id="18" w:name="_Toc244369338"/>
      <w:r>
        <w:lastRenderedPageBreak/>
        <w:t xml:space="preserve">6. </w:t>
      </w:r>
      <w:r>
        <w:t>내려받은</w:t>
      </w:r>
      <w:r>
        <w:t xml:space="preserve"> </w:t>
      </w:r>
      <w:r>
        <w:t>프로젝트</w:t>
      </w:r>
      <w:r>
        <w:t xml:space="preserve"> </w:t>
      </w:r>
      <w:r>
        <w:t>진행하기</w:t>
      </w:r>
      <w:bookmarkEnd w:id="18"/>
    </w:p>
    <w:p w:rsidR="009D15E0" w:rsidRDefault="006D7A34">
      <w:pPr>
        <w:pStyle w:val="21"/>
      </w:pPr>
      <w:bookmarkStart w:id="19" w:name="_Toc244369339"/>
      <w:r>
        <w:t xml:space="preserve">6.1 </w:t>
      </w:r>
      <w:r>
        <w:t>실행</w:t>
      </w:r>
      <w:r>
        <w:t xml:space="preserve"> </w:t>
      </w:r>
      <w:r>
        <w:t>순서</w:t>
      </w:r>
      <w:bookmarkEnd w:id="19"/>
    </w:p>
    <w:p w:rsidR="009D15E0" w:rsidRDefault="006D7A34">
      <w:r>
        <w:t>ZIP</w:t>
      </w:r>
      <w:r>
        <w:t>을</w:t>
      </w:r>
      <w:r>
        <w:t xml:space="preserve"> </w:t>
      </w:r>
      <w:r>
        <w:t>풀고</w:t>
      </w:r>
      <w:r>
        <w:t xml:space="preserve"> </w:t>
      </w:r>
      <w:r>
        <w:t>프로젝트</w:t>
      </w:r>
      <w:r>
        <w:t xml:space="preserve"> </w:t>
      </w:r>
      <w:r>
        <w:t>폴더에서</w:t>
      </w:r>
      <w:r>
        <w:t xml:space="preserve"> </w:t>
      </w:r>
      <w:r>
        <w:t>아래</w:t>
      </w:r>
      <w:r>
        <w:t xml:space="preserve"> </w:t>
      </w:r>
      <w:r>
        <w:t>순서로</w:t>
      </w:r>
      <w:r>
        <w:t xml:space="preserve"> </w:t>
      </w:r>
      <w:r>
        <w:t>진행합니다</w:t>
      </w:r>
      <w:r>
        <w:t>(README.md</w:t>
      </w:r>
      <w:r>
        <w:t>에도</w:t>
      </w:r>
      <w:r>
        <w:t xml:space="preserve"> </w:t>
      </w:r>
      <w:r>
        <w:t>같은</w:t>
      </w:r>
      <w:r>
        <w:t xml:space="preserve"> </w:t>
      </w:r>
      <w:r>
        <w:t>순서가</w:t>
      </w:r>
      <w:r>
        <w:t xml:space="preserve"> </w:t>
      </w:r>
      <w:r>
        <w:t>있습니다</w:t>
      </w:r>
      <w: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D15E0">
        <w:trPr>
          <w:jc w:val="center"/>
        </w:trPr>
        <w:tc>
          <w:tcPr>
            <w:tcW w:w="9638" w:type="dxa"/>
            <w:shd w:val="clear" w:color="auto" w:fill="F3F4F6"/>
          </w:tcPr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bash scripts/setup.sh                    # </w:t>
            </w:r>
            <w:r>
              <w:rPr>
                <w:rFonts w:ascii="Consolas" w:eastAsia="Consolas" w:hAnsi="Consolas" w:cs="Consolas"/>
                <w:sz w:val="17"/>
              </w:rPr>
              <w:t>도구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확인</w:t>
            </w:r>
            <w:r>
              <w:rPr>
                <w:rFonts w:ascii="Consolas" w:eastAsia="Consolas" w:hAnsi="Consolas" w:cs="Consolas"/>
                <w:sz w:val="17"/>
              </w:rPr>
              <w:t xml:space="preserve">(git·tmux·jq·claude), </w:t>
            </w:r>
            <w:r>
              <w:rPr>
                <w:rFonts w:ascii="Consolas" w:eastAsia="Consolas" w:hAnsi="Consolas" w:cs="Consolas"/>
                <w:sz w:val="17"/>
              </w:rPr>
              <w:t>실행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권한</w:t>
            </w:r>
            <w:r>
              <w:rPr>
                <w:rFonts w:ascii="Consolas" w:eastAsia="Consolas" w:hAnsi="Consolas" w:cs="Consolas"/>
                <w:sz w:val="17"/>
              </w:rPr>
              <w:t xml:space="preserve">, env.local, </w:t>
            </w:r>
            <w:r>
              <w:rPr>
                <w:rFonts w:ascii="Consolas" w:eastAsia="Consolas" w:hAnsi="Consolas" w:cs="Consolas"/>
                <w:sz w:val="17"/>
              </w:rPr>
              <w:t>첫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커밋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claude                                   # </w:t>
            </w:r>
            <w:r>
              <w:rPr>
                <w:rFonts w:ascii="Consolas" w:eastAsia="Consolas" w:hAnsi="Consolas" w:cs="Consolas"/>
                <w:sz w:val="17"/>
              </w:rPr>
              <w:t>처음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한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번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직접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로그인하고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폴더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신뢰를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수락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bash scripts/run-role.sh planner         # </w:t>
            </w:r>
            <w:r>
              <w:rPr>
                <w:rFonts w:ascii="Consolas" w:eastAsia="Consolas" w:hAnsi="Consolas" w:cs="Consolas"/>
                <w:sz w:val="17"/>
              </w:rPr>
              <w:t>세션에서</w:t>
            </w:r>
            <w:r>
              <w:rPr>
                <w:rFonts w:ascii="Consolas" w:eastAsia="Consolas" w:hAnsi="Consolas" w:cs="Consolas"/>
                <w:sz w:val="17"/>
              </w:rPr>
              <w:t xml:space="preserve"> /forge-init → </w:t>
            </w:r>
            <w:r>
              <w:rPr>
                <w:rFonts w:ascii="Consolas" w:eastAsia="Consolas" w:hAnsi="Consolas" w:cs="Consolas"/>
                <w:sz w:val="17"/>
              </w:rPr>
              <w:t>질문에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답</w:t>
            </w:r>
            <w:r>
              <w:rPr>
                <w:rFonts w:ascii="Consolas" w:eastAsia="Consolas" w:hAnsi="Consolas" w:cs="Consolas"/>
                <w:sz w:val="17"/>
              </w:rPr>
              <w:t xml:space="preserve"> → PRD </w:t>
            </w:r>
            <w:r>
              <w:rPr>
                <w:rFonts w:ascii="Consolas" w:eastAsia="Consolas" w:hAnsi="Consolas" w:cs="Consolas"/>
                <w:sz w:val="17"/>
              </w:rPr>
              <w:t>검토</w:t>
            </w:r>
            <w:r>
              <w:rPr>
                <w:rFonts w:ascii="Consolas" w:eastAsia="Consolas" w:hAnsi="Consolas" w:cs="Consolas"/>
                <w:sz w:val="17"/>
              </w:rPr>
              <w:t>·</w:t>
            </w:r>
            <w:r>
              <w:rPr>
                <w:rFonts w:ascii="Consolas" w:eastAsia="Consolas" w:hAnsi="Consolas" w:cs="Consolas"/>
                <w:sz w:val="17"/>
              </w:rPr>
              <w:t>승인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bash scripts/run-role.sh analyst "docs/prd.md </w:t>
            </w:r>
            <w:r>
              <w:rPr>
                <w:rFonts w:ascii="Consolas" w:eastAsia="Consolas" w:hAnsi="Consolas" w:cs="Consolas"/>
                <w:sz w:val="17"/>
              </w:rPr>
              <w:t>를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분석해</w:t>
            </w:r>
            <w:r>
              <w:rPr>
                <w:rFonts w:ascii="Consolas" w:eastAsia="Consolas" w:hAnsi="Consolas" w:cs="Consolas"/>
                <w:sz w:val="17"/>
              </w:rPr>
              <w:t xml:space="preserve"> analysis.md </w:t>
            </w:r>
            <w:r>
              <w:rPr>
                <w:rFonts w:ascii="Consolas" w:eastAsia="Consolas" w:hAnsi="Consolas" w:cs="Consolas"/>
                <w:sz w:val="17"/>
              </w:rPr>
              <w:t>와</w:t>
            </w:r>
            <w:r>
              <w:rPr>
                <w:rFonts w:ascii="Consolas" w:eastAsia="Consolas" w:hAnsi="Consolas" w:cs="Consolas"/>
                <w:sz w:val="17"/>
              </w:rPr>
              <w:t xml:space="preserve"> tasks.md </w:t>
            </w:r>
            <w:r>
              <w:rPr>
                <w:rFonts w:ascii="Consolas" w:eastAsia="Consolas" w:hAnsi="Consolas" w:cs="Consolas"/>
                <w:sz w:val="17"/>
              </w:rPr>
              <w:t>를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작성하세요</w:t>
            </w:r>
            <w:r>
              <w:rPr>
                <w:rFonts w:ascii="Consolas" w:eastAsia="Consolas" w:hAnsi="Consolas" w:cs="Consolas"/>
                <w:sz w:val="17"/>
              </w:rPr>
              <w:t>"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>bash scripts/run-role.sh architect "</w:t>
            </w:r>
            <w:r>
              <w:rPr>
                <w:rFonts w:ascii="Consolas" w:eastAsia="Consolas" w:hAnsi="Consolas" w:cs="Consolas"/>
                <w:sz w:val="17"/>
              </w:rPr>
              <w:t>시스템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설계를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작성하세요</w:t>
            </w:r>
            <w:r>
              <w:rPr>
                <w:rFonts w:ascii="Consolas" w:eastAsia="Consolas" w:hAnsi="Consolas" w:cs="Consolas"/>
                <w:sz w:val="17"/>
              </w:rPr>
              <w:t>"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>git checkout -b develop &amp;&amp; bash sc</w:t>
            </w:r>
            <w:r>
              <w:rPr>
                <w:rFonts w:ascii="Consolas" w:eastAsia="Consolas" w:hAnsi="Consolas" w:cs="Consolas"/>
                <w:sz w:val="17"/>
              </w:rPr>
              <w:t xml:space="preserve">ripts/run-role.sh common-dev "docs/tasks.md </w:t>
            </w:r>
            <w:r>
              <w:rPr>
                <w:rFonts w:ascii="Consolas" w:eastAsia="Consolas" w:hAnsi="Consolas" w:cs="Consolas"/>
                <w:sz w:val="17"/>
              </w:rPr>
              <w:t>의</w:t>
            </w:r>
            <w:r>
              <w:rPr>
                <w:rFonts w:ascii="Consolas" w:eastAsia="Consolas" w:hAnsi="Consolas" w:cs="Consolas"/>
                <w:sz w:val="17"/>
              </w:rPr>
              <w:t xml:space="preserve"> common </w:t>
            </w:r>
            <w:r>
              <w:rPr>
                <w:rFonts w:ascii="Consolas" w:eastAsia="Consolas" w:hAnsi="Consolas" w:cs="Consolas"/>
                <w:sz w:val="17"/>
              </w:rPr>
              <w:t>작업을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진행하세요</w:t>
            </w:r>
            <w:r>
              <w:rPr>
                <w:rFonts w:ascii="Consolas" w:eastAsia="Consolas" w:hAnsi="Consolas" w:cs="Consolas"/>
                <w:sz w:val="17"/>
              </w:rPr>
              <w:t>"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>claude                                   # (</w:t>
            </w:r>
            <w:r>
              <w:rPr>
                <w:rFonts w:ascii="Consolas" w:eastAsia="Consolas" w:hAnsi="Consolas" w:cs="Consolas"/>
                <w:sz w:val="17"/>
              </w:rPr>
              <w:t>개발자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정보를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비워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둔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경우</w:t>
            </w:r>
            <w:r>
              <w:rPr>
                <w:rFonts w:ascii="Consolas" w:eastAsia="Consolas" w:hAnsi="Consolas" w:cs="Consolas"/>
                <w:sz w:val="17"/>
              </w:rPr>
              <w:t>) /forge-agents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bash scripts/check-forge.sh              # </w:t>
            </w:r>
            <w:r>
              <w:rPr>
                <w:rFonts w:ascii="Consolas" w:eastAsia="Consolas" w:hAnsi="Consolas" w:cs="Consolas"/>
                <w:sz w:val="17"/>
              </w:rPr>
              <w:t>구성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검사</w:t>
            </w:r>
            <w:r>
              <w:rPr>
                <w:rFonts w:ascii="Consolas" w:eastAsia="Consolas" w:hAnsi="Consolas" w:cs="Consolas"/>
                <w:sz w:val="17"/>
              </w:rPr>
              <w:t xml:space="preserve"> → </w:t>
            </w:r>
            <w:r>
              <w:rPr>
                <w:rFonts w:ascii="Consolas" w:eastAsia="Consolas" w:hAnsi="Consolas" w:cs="Consolas"/>
                <w:sz w:val="17"/>
              </w:rPr>
              <w:t>커밋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>bash scripts/check-models.sh             # (</w:t>
            </w:r>
            <w:r>
              <w:rPr>
                <w:rFonts w:ascii="Consolas" w:eastAsia="Consolas" w:hAnsi="Consolas" w:cs="Consolas"/>
                <w:sz w:val="17"/>
              </w:rPr>
              <w:t>선택</w:t>
            </w:r>
            <w:r>
              <w:rPr>
                <w:rFonts w:ascii="Consolas" w:eastAsia="Consolas" w:hAnsi="Consolas" w:cs="Consolas"/>
                <w:sz w:val="17"/>
              </w:rPr>
              <w:t xml:space="preserve">) </w:t>
            </w:r>
            <w:r>
              <w:rPr>
                <w:rFonts w:ascii="Consolas" w:eastAsia="Consolas" w:hAnsi="Consolas" w:cs="Consolas"/>
                <w:sz w:val="17"/>
              </w:rPr>
              <w:t>에이전트별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실제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모델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호출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점검</w:t>
            </w:r>
            <w:r>
              <w:rPr>
                <w:rFonts w:ascii="Consolas" w:eastAsia="Consolas" w:hAnsi="Consolas" w:cs="Consolas"/>
                <w:sz w:val="17"/>
              </w:rPr>
              <w:t xml:space="preserve">. </w:t>
            </w:r>
            <w:r>
              <w:rPr>
                <w:rFonts w:ascii="Consolas" w:eastAsia="Consolas" w:hAnsi="Consolas" w:cs="Consolas"/>
                <w:sz w:val="17"/>
              </w:rPr>
              <w:t>토큰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사용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>bash scripts/create-worktrees.sh &amp;&amp; bash scripts/run-agents.sh &amp;&amp; tmux attach -t &lt;</w:t>
            </w:r>
            <w:r>
              <w:rPr>
                <w:rFonts w:ascii="Consolas" w:eastAsia="Consolas" w:hAnsi="Consolas" w:cs="Consolas"/>
                <w:sz w:val="17"/>
              </w:rPr>
              <w:t>프로젝트</w:t>
            </w:r>
            <w:r>
              <w:rPr>
                <w:rFonts w:ascii="Consolas" w:eastAsia="Consolas" w:hAnsi="Consolas" w:cs="Consolas"/>
                <w:sz w:val="17"/>
              </w:rPr>
              <w:t>&gt;</w:t>
            </w:r>
          </w:p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bash scripts/integrate.sh                # </w:t>
            </w:r>
            <w:r>
              <w:rPr>
                <w:rFonts w:ascii="Consolas" w:eastAsia="Consolas" w:hAnsi="Consolas" w:cs="Consolas"/>
                <w:sz w:val="17"/>
              </w:rPr>
              <w:t>전원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통과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후</w:t>
            </w:r>
          </w:p>
        </w:tc>
      </w:tr>
    </w:tbl>
    <w:p w:rsidR="009D15E0" w:rsidRDefault="009D15E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9D15E0">
        <w:tc>
          <w:tcPr>
            <w:tcW w:w="9638" w:type="dxa"/>
            <w:shd w:val="clear" w:color="auto" w:fill="EEF6FF"/>
          </w:tcPr>
          <w:p w:rsidR="009D15E0" w:rsidRDefault="006D7A34">
            <w:r>
              <w:rPr>
                <w:b/>
                <w:sz w:val="19"/>
              </w:rPr>
              <w:t>참고</w:t>
            </w:r>
            <w:r>
              <w:rPr>
                <w:b/>
                <w:sz w:val="19"/>
              </w:rPr>
              <w:t xml:space="preserve">  </w:t>
            </w:r>
            <w:r>
              <w:rPr>
                <w:sz w:val="19"/>
              </w:rPr>
              <w:t>단계가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끝날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때마다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산출물을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커밋한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넘어갑니다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에이전트는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조건을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보고만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스스로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시작하지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않습니다</w:t>
            </w:r>
            <w:r>
              <w:rPr>
                <w:sz w:val="19"/>
              </w:rPr>
              <w:t>.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pStyle w:val="21"/>
      </w:pPr>
      <w:bookmarkStart w:id="20" w:name="_Toc244369340"/>
      <w:r>
        <w:t xml:space="preserve">6.2 </w:t>
      </w:r>
      <w:r>
        <w:t xml:space="preserve">check-forge.sh </w:t>
      </w:r>
      <w:r>
        <w:t>검사</w:t>
      </w:r>
      <w:r>
        <w:t xml:space="preserve"> </w:t>
      </w:r>
      <w:r>
        <w:t>항목</w:t>
      </w:r>
      <w:bookmarkEnd w:id="20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649"/>
        <w:gridCol w:w="4535"/>
      </w:tblGrid>
      <w:tr w:rsidR="009D15E0">
        <w:trPr>
          <w:cantSplit/>
          <w:tblHeader/>
          <w:jc w:val="center"/>
        </w:trPr>
        <w:tc>
          <w:tcPr>
            <w:tcW w:w="454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#</w:t>
            </w:r>
          </w:p>
        </w:tc>
        <w:tc>
          <w:tcPr>
            <w:tcW w:w="4649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검사</w:t>
            </w:r>
          </w:p>
        </w:tc>
        <w:tc>
          <w:tcPr>
            <w:tcW w:w="4535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실패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조치</w:t>
            </w:r>
          </w:p>
        </w:tc>
      </w:tr>
      <w:tr w:rsidR="009D15E0">
        <w:trPr>
          <w:cantSplit/>
          <w:jc w:val="center"/>
        </w:trPr>
        <w:tc>
          <w:tcPr>
            <w:tcW w:w="454" w:type="dxa"/>
          </w:tcPr>
          <w:p w:rsidR="009D15E0" w:rsidRDefault="006D7A34">
            <w:r>
              <w:rPr>
                <w:sz w:val="18"/>
              </w:rPr>
              <w:t>1</w:t>
            </w:r>
          </w:p>
        </w:tc>
        <w:tc>
          <w:tcPr>
            <w:tcW w:w="4649" w:type="dxa"/>
          </w:tcPr>
          <w:p w:rsidR="009D15E0" w:rsidRDefault="006D7A34">
            <w:r>
              <w:rPr>
                <w:sz w:val="18"/>
              </w:rPr>
              <w:t>CLAUDE.md 200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이하</w:t>
            </w:r>
          </w:p>
        </w:tc>
        <w:tc>
          <w:tcPr>
            <w:tcW w:w="4535" w:type="dxa"/>
          </w:tcPr>
          <w:p w:rsidR="009D15E0" w:rsidRDefault="006D7A34">
            <w:r>
              <w:rPr>
                <w:sz w:val="18"/>
              </w:rPr>
              <w:t xml:space="preserve">PROJECT </w:t>
            </w:r>
            <w:r>
              <w:rPr>
                <w:sz w:val="18"/>
              </w:rPr>
              <w:t>구간을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줄입니다</w:t>
            </w:r>
          </w:p>
        </w:tc>
      </w:tr>
      <w:tr w:rsidR="009D15E0">
        <w:trPr>
          <w:cantSplit/>
          <w:jc w:val="center"/>
        </w:trPr>
        <w:tc>
          <w:tcPr>
            <w:tcW w:w="454" w:type="dxa"/>
          </w:tcPr>
          <w:p w:rsidR="009D15E0" w:rsidRDefault="006D7A34">
            <w:r>
              <w:rPr>
                <w:sz w:val="18"/>
              </w:rPr>
              <w:t>2</w:t>
            </w:r>
          </w:p>
        </w:tc>
        <w:tc>
          <w:tcPr>
            <w:tcW w:w="4649" w:type="dxa"/>
          </w:tcPr>
          <w:p w:rsidR="009D15E0" w:rsidRDefault="006D7A34">
            <w:r>
              <w:rPr>
                <w:sz w:val="18"/>
              </w:rPr>
              <w:t>개발자별</w:t>
            </w:r>
            <w:r>
              <w:rPr>
                <w:sz w:val="18"/>
              </w:rPr>
              <w:t xml:space="preserve"> dev-N·review-N </w:t>
            </w:r>
            <w:r>
              <w:rPr>
                <w:sz w:val="18"/>
              </w:rPr>
              <w:t>에이전트</w:t>
            </w:r>
            <w:r>
              <w:rPr>
                <w:sz w:val="18"/>
              </w:rPr>
              <w:t xml:space="preserve">, name, paths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참조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</w:p>
        </w:tc>
        <w:tc>
          <w:tcPr>
            <w:tcW w:w="45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/forge-agents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실행하거나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보완</w:t>
            </w:r>
          </w:p>
        </w:tc>
      </w:tr>
      <w:tr w:rsidR="009D15E0">
        <w:trPr>
          <w:cantSplit/>
          <w:jc w:val="center"/>
        </w:trPr>
        <w:tc>
          <w:tcPr>
            <w:tcW w:w="454" w:type="dxa"/>
          </w:tcPr>
          <w:p w:rsidR="009D15E0" w:rsidRDefault="006D7A34">
            <w:r>
              <w:rPr>
                <w:sz w:val="18"/>
              </w:rPr>
              <w:t>3</w:t>
            </w:r>
          </w:p>
        </w:tc>
        <w:tc>
          <w:tcPr>
            <w:tcW w:w="4649" w:type="dxa"/>
          </w:tcPr>
          <w:p w:rsidR="009D15E0" w:rsidRDefault="006D7A34">
            <w:r>
              <w:rPr>
                <w:sz w:val="18"/>
              </w:rPr>
              <w:t>개발자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겹침</w:t>
            </w:r>
          </w:p>
        </w:tc>
        <w:tc>
          <w:tcPr>
            <w:tcW w:w="4535" w:type="dxa"/>
          </w:tcPr>
          <w:p w:rsidR="009D15E0" w:rsidRDefault="006D7A34">
            <w:r>
              <w:rPr>
                <w:sz w:val="18"/>
              </w:rPr>
              <w:t xml:space="preserve">paths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</w:tr>
      <w:tr w:rsidR="009D15E0">
        <w:trPr>
          <w:cantSplit/>
          <w:jc w:val="center"/>
        </w:trPr>
        <w:tc>
          <w:tcPr>
            <w:tcW w:w="454" w:type="dxa"/>
          </w:tcPr>
          <w:p w:rsidR="009D15E0" w:rsidRDefault="006D7A34">
            <w:r>
              <w:rPr>
                <w:sz w:val="18"/>
              </w:rPr>
              <w:t>4</w:t>
            </w:r>
          </w:p>
        </w:tc>
        <w:tc>
          <w:tcPr>
            <w:tcW w:w="4649" w:type="dxa"/>
          </w:tcPr>
          <w:p w:rsidR="009D15E0" w:rsidRDefault="006D7A34">
            <w:r>
              <w:rPr>
                <w:sz w:val="18"/>
              </w:rPr>
              <w:t>스킬</w:t>
            </w:r>
            <w:r>
              <w:rPr>
                <w:sz w:val="18"/>
              </w:rPr>
              <w:t xml:space="preserve"> name = </w:t>
            </w:r>
            <w:r>
              <w:rPr>
                <w:sz w:val="18"/>
              </w:rPr>
              <w:t>폴더명</w:t>
            </w:r>
          </w:p>
        </w:tc>
        <w:tc>
          <w:tcPr>
            <w:tcW w:w="4535" w:type="dxa"/>
          </w:tcPr>
          <w:p w:rsidR="009D15E0" w:rsidRDefault="006D7A34">
            <w:r>
              <w:rPr>
                <w:sz w:val="18"/>
              </w:rPr>
              <w:t>SKILL.md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name </w:t>
            </w:r>
            <w:r>
              <w:rPr>
                <w:sz w:val="18"/>
              </w:rPr>
              <w:t>수정</w:t>
            </w:r>
          </w:p>
        </w:tc>
      </w:tr>
      <w:tr w:rsidR="009D15E0">
        <w:trPr>
          <w:cantSplit/>
          <w:jc w:val="center"/>
        </w:trPr>
        <w:tc>
          <w:tcPr>
            <w:tcW w:w="454" w:type="dxa"/>
          </w:tcPr>
          <w:p w:rsidR="009D15E0" w:rsidRDefault="006D7A34">
            <w:r>
              <w:rPr>
                <w:sz w:val="18"/>
              </w:rPr>
              <w:t>5</w:t>
            </w:r>
          </w:p>
        </w:tc>
        <w:tc>
          <w:tcPr>
            <w:tcW w:w="4649" w:type="dxa"/>
          </w:tcPr>
          <w:p w:rsidR="009D15E0" w:rsidRDefault="006D7A34">
            <w:r>
              <w:rPr>
                <w:sz w:val="18"/>
              </w:rPr>
              <w:t xml:space="preserve">guard-paths.sh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</w:p>
        </w:tc>
        <w:tc>
          <w:tcPr>
            <w:tcW w:w="45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chmod +x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 xml:space="preserve"> noexec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마운트된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폴더</w:t>
            </w:r>
            <w:r>
              <w:rPr>
                <w:sz w:val="18"/>
              </w:rPr>
              <w:t xml:space="preserve">(/tmp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풀었다면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폴더로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옮기세요</w:t>
            </w:r>
          </w:p>
        </w:tc>
      </w:tr>
      <w:tr w:rsidR="009D15E0">
        <w:trPr>
          <w:cantSplit/>
          <w:jc w:val="center"/>
        </w:trPr>
        <w:tc>
          <w:tcPr>
            <w:tcW w:w="454" w:type="dxa"/>
          </w:tcPr>
          <w:p w:rsidR="009D15E0" w:rsidRDefault="006D7A34">
            <w:r>
              <w:rPr>
                <w:sz w:val="18"/>
              </w:rPr>
              <w:t>6</w:t>
            </w:r>
          </w:p>
        </w:tc>
        <w:tc>
          <w:tcPr>
            <w:tcW w:w="4649" w:type="dxa"/>
          </w:tcPr>
          <w:p w:rsidR="009D15E0" w:rsidRDefault="006D7A34">
            <w:r>
              <w:rPr>
                <w:sz w:val="18"/>
              </w:rPr>
              <w:t>PRD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ID(F-001…)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tasks.md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배정</w:t>
            </w:r>
          </w:p>
        </w:tc>
        <w:tc>
          <w:tcPr>
            <w:tcW w:w="4535" w:type="dxa"/>
          </w:tcPr>
          <w:p w:rsidR="009D15E0" w:rsidRDefault="006D7A34">
            <w:r>
              <w:rPr>
                <w:sz w:val="18"/>
              </w:rPr>
              <w:t xml:space="preserve">analyst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tasks.md </w:t>
            </w:r>
            <w:r>
              <w:rPr>
                <w:sz w:val="18"/>
              </w:rPr>
              <w:t>보완</w:t>
            </w:r>
          </w:p>
        </w:tc>
      </w:tr>
      <w:tr w:rsidR="009D15E0">
        <w:trPr>
          <w:cantSplit/>
          <w:jc w:val="center"/>
        </w:trPr>
        <w:tc>
          <w:tcPr>
            <w:tcW w:w="454" w:type="dxa"/>
          </w:tcPr>
          <w:p w:rsidR="009D15E0" w:rsidRDefault="006D7A34">
            <w:r>
              <w:rPr>
                <w:sz w:val="18"/>
              </w:rPr>
              <w:t>7</w:t>
            </w:r>
          </w:p>
        </w:tc>
        <w:tc>
          <w:tcPr>
            <w:tcW w:w="4649" w:type="dxa"/>
          </w:tcPr>
          <w:p w:rsidR="009D15E0" w:rsidRDefault="006D7A34">
            <w:r>
              <w:rPr>
                <w:sz w:val="18"/>
              </w:rPr>
              <w:t>에이전트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스킬에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채우지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{{…}}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자리표시</w:t>
            </w:r>
          </w:p>
        </w:tc>
        <w:tc>
          <w:tcPr>
            <w:tcW w:w="45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/forge-agents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pStyle w:val="21"/>
      </w:pPr>
      <w:bookmarkStart w:id="21" w:name="_Toc244369341"/>
      <w:r>
        <w:t xml:space="preserve">6.3 </w:t>
      </w:r>
      <w:r>
        <w:t>병렬</w:t>
      </w:r>
      <w:r>
        <w:t xml:space="preserve"> </w:t>
      </w:r>
      <w:r>
        <w:t>실행</w:t>
      </w:r>
      <w:r>
        <w:t xml:space="preserve"> </w:t>
      </w:r>
      <w:r>
        <w:t>화면과</w:t>
      </w:r>
      <w:r>
        <w:t xml:space="preserve"> </w:t>
      </w:r>
      <w:r>
        <w:t>진행</w:t>
      </w:r>
      <w:r>
        <w:t xml:space="preserve"> </w:t>
      </w:r>
      <w:r>
        <w:t>흐름</w:t>
      </w:r>
      <w:bookmarkEnd w:id="21"/>
    </w:p>
    <w:p w:rsidR="009D15E0" w:rsidRDefault="006D7A34">
      <w:r>
        <w:rPr>
          <w:rFonts w:ascii="Consolas" w:eastAsia="Consolas" w:hAnsi="Consolas" w:cs="Consolas"/>
          <w:color w:val="A32D2D"/>
          <w:sz w:val="18"/>
        </w:rPr>
        <w:t>run-agents.sh</w:t>
      </w:r>
      <w:r>
        <w:t>는</w:t>
      </w:r>
      <w:r>
        <w:t xml:space="preserve"> tmux </w:t>
      </w:r>
      <w:r>
        <w:t>세션을</w:t>
      </w:r>
      <w:r>
        <w:t xml:space="preserve"> </w:t>
      </w:r>
      <w:r>
        <w:t>만들고</w:t>
      </w:r>
      <w:r>
        <w:t xml:space="preserve"> </w:t>
      </w:r>
      <w:r>
        <w:t>개발자마다</w:t>
      </w:r>
      <w:r>
        <w:t xml:space="preserve"> </w:t>
      </w:r>
      <w:r>
        <w:t>창을</w:t>
      </w:r>
      <w:r>
        <w:t xml:space="preserve"> </w:t>
      </w:r>
      <w:r>
        <w:t>엽니다</w:t>
      </w:r>
      <w:r>
        <w:t xml:space="preserve">(pair </w:t>
      </w:r>
      <w:r>
        <w:t>배치</w:t>
      </w:r>
      <w:r>
        <w:t xml:space="preserve"> </w:t>
      </w:r>
      <w:r>
        <w:t>기준</w:t>
      </w:r>
      <w:r>
        <w:t>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9D15E0">
        <w:trPr>
          <w:cantSplit/>
          <w:tblHeader/>
          <w:jc w:val="center"/>
        </w:trPr>
        <w:tc>
          <w:tcPr>
            <w:tcW w:w="1701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창</w:t>
            </w:r>
          </w:p>
        </w:tc>
        <w:tc>
          <w:tcPr>
            <w:tcW w:w="7937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내용</w:t>
            </w:r>
          </w:p>
        </w:tc>
      </w:tr>
      <w:tr w:rsidR="009D15E0">
        <w:trPr>
          <w:cantSplit/>
          <w:jc w:val="center"/>
        </w:trPr>
        <w:tc>
          <w:tcPr>
            <w:tcW w:w="1701" w:type="dxa"/>
          </w:tcPr>
          <w:p w:rsidR="009D15E0" w:rsidRDefault="006D7A34">
            <w:r>
              <w:rPr>
                <w:sz w:val="18"/>
              </w:rPr>
              <w:lastRenderedPageBreak/>
              <w:t>0: watch</w:t>
            </w:r>
          </w:p>
        </w:tc>
        <w:tc>
          <w:tcPr>
            <w:tcW w:w="7937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wait-and-review.sh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신호를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감시해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반려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통과를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중계하고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</w:p>
        </w:tc>
      </w:tr>
      <w:tr w:rsidR="009D15E0">
        <w:trPr>
          <w:cantSplit/>
          <w:jc w:val="center"/>
        </w:trPr>
        <w:tc>
          <w:tcPr>
            <w:tcW w:w="1701" w:type="dxa"/>
          </w:tcPr>
          <w:p w:rsidR="009D15E0" w:rsidRDefault="006D7A34">
            <w:r>
              <w:rPr>
                <w:sz w:val="18"/>
              </w:rPr>
              <w:t>1: dev1 …</w:t>
            </w:r>
          </w:p>
        </w:tc>
        <w:tc>
          <w:tcPr>
            <w:tcW w:w="7937" w:type="dxa"/>
          </w:tcPr>
          <w:p w:rsidR="009D15E0" w:rsidRDefault="006D7A34">
            <w:r>
              <w:rPr>
                <w:sz w:val="18"/>
              </w:rPr>
              <w:t>왼쪽</w:t>
            </w:r>
            <w:r>
              <w:rPr>
                <w:sz w:val="18"/>
              </w:rPr>
              <w:t xml:space="preserve"> dev-N(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), </w:t>
            </w:r>
            <w:r>
              <w:rPr>
                <w:sz w:val="18"/>
              </w:rPr>
              <w:t>오른쪽</w:t>
            </w:r>
            <w:r>
              <w:rPr>
                <w:sz w:val="18"/>
              </w:rPr>
              <w:t xml:space="preserve"> review-N(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). </w:t>
            </w:r>
            <w:r>
              <w:rPr>
                <w:sz w:val="18"/>
              </w:rPr>
              <w:t>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worktree(../&lt;</w:t>
            </w:r>
            <w:r>
              <w:rPr>
                <w:sz w:val="18"/>
              </w:rPr>
              <w:t>프로젝트</w:t>
            </w:r>
            <w:r>
              <w:rPr>
                <w:sz w:val="18"/>
              </w:rPr>
              <w:t>&gt;-devN)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씁니다</w:t>
            </w:r>
          </w:p>
        </w:tc>
      </w:tr>
    </w:tbl>
    <w:p w:rsidR="009D15E0" w:rsidRDefault="009D15E0">
      <w:pPr>
        <w:spacing w:after="40"/>
      </w:pPr>
    </w:p>
    <w:p w:rsidR="009D15E0" w:rsidRDefault="006D7A34">
      <w:r>
        <w:t>진행</w:t>
      </w:r>
      <w:r>
        <w:t xml:space="preserve"> </w:t>
      </w:r>
      <w:r>
        <w:t>흐름</w:t>
      </w:r>
      <w:r>
        <w:t>:</w:t>
      </w:r>
    </w:p>
    <w:p w:rsidR="009D15E0" w:rsidRDefault="006D7A34">
      <w:pPr>
        <w:pStyle w:val="a"/>
      </w:pPr>
      <w:r>
        <w:t>dev-N</w:t>
      </w:r>
      <w:r>
        <w:t>이</w:t>
      </w:r>
      <w:r>
        <w:t xml:space="preserve"> </w:t>
      </w:r>
      <w:r>
        <w:t>상세</w:t>
      </w:r>
      <w:r>
        <w:t xml:space="preserve"> </w:t>
      </w:r>
      <w:r>
        <w:t>설계를</w:t>
      </w:r>
      <w:r>
        <w:t xml:space="preserve"> </w:t>
      </w:r>
      <w:r>
        <w:t>쓰고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design-N.done</w:t>
      </w:r>
      <w:r>
        <w:t xml:space="preserve"> </w:t>
      </w:r>
      <w:r>
        <w:t>신호</w:t>
      </w:r>
      <w:r>
        <w:t xml:space="preserve"> → review-N</w:t>
      </w:r>
      <w:r>
        <w:t>이</w:t>
      </w:r>
      <w:r>
        <w:t xml:space="preserve"> </w:t>
      </w:r>
      <w:r>
        <w:t>설계</w:t>
      </w:r>
      <w:r>
        <w:t xml:space="preserve"> </w:t>
      </w:r>
      <w:r>
        <w:t>검토</w:t>
      </w:r>
      <w:r>
        <w:t xml:space="preserve"> → </w:t>
      </w:r>
      <w:r>
        <w:rPr>
          <w:rFonts w:ascii="Consolas" w:eastAsia="Consolas" w:hAnsi="Consolas" w:cs="Consolas"/>
          <w:color w:val="A32D2D"/>
          <w:sz w:val="18"/>
        </w:rPr>
        <w:t>design-N.pass</w:t>
      </w:r>
      <w:r>
        <w:t xml:space="preserve"> </w:t>
      </w:r>
      <w:r>
        <w:t>또는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.reject</w:t>
      </w:r>
    </w:p>
    <w:p w:rsidR="009D15E0" w:rsidRDefault="006D7A34">
      <w:pPr>
        <w:pStyle w:val="a"/>
      </w:pPr>
      <w:r>
        <w:t>설계</w:t>
      </w:r>
      <w:r>
        <w:t xml:space="preserve"> </w:t>
      </w:r>
      <w:r>
        <w:t>승인</w:t>
      </w:r>
      <w:r>
        <w:t xml:space="preserve"> → dev-N</w:t>
      </w:r>
      <w:r>
        <w:t>이</w:t>
      </w:r>
      <w:r>
        <w:t xml:space="preserve"> </w:t>
      </w:r>
      <w:r>
        <w:t>테스트를</w:t>
      </w:r>
      <w:r>
        <w:t xml:space="preserve"> </w:t>
      </w:r>
      <w:r>
        <w:t>먼저</w:t>
      </w:r>
      <w:r>
        <w:t xml:space="preserve"> </w:t>
      </w:r>
      <w:r>
        <w:t>쓰고</w:t>
      </w:r>
      <w:r>
        <w:t xml:space="preserve"> </w:t>
      </w:r>
      <w:r>
        <w:t>구현</w:t>
      </w:r>
      <w:r>
        <w:t>·</w:t>
      </w:r>
      <w:r>
        <w:t>커밋</w:t>
      </w:r>
      <w:r>
        <w:t xml:space="preserve"> → </w:t>
      </w:r>
      <w:r>
        <w:rPr>
          <w:rFonts w:ascii="Consolas" w:eastAsia="Consolas" w:hAnsi="Consolas" w:cs="Consolas"/>
          <w:color w:val="A32D2D"/>
          <w:sz w:val="18"/>
        </w:rPr>
        <w:t>dev-N.done</w:t>
      </w:r>
    </w:p>
    <w:p w:rsidR="009D15E0" w:rsidRDefault="006D7A34">
      <w:pPr>
        <w:pStyle w:val="a"/>
      </w:pPr>
      <w:r>
        <w:t>감시</w:t>
      </w:r>
      <w:r>
        <w:t xml:space="preserve"> </w:t>
      </w:r>
      <w:r>
        <w:t>창이</w:t>
      </w:r>
      <w:r>
        <w:t xml:space="preserve"> </w:t>
      </w:r>
      <w:r>
        <w:t>담당</w:t>
      </w:r>
      <w:r>
        <w:t xml:space="preserve"> </w:t>
      </w:r>
      <w:r>
        <w:t>범위</w:t>
      </w:r>
      <w:r>
        <w:t xml:space="preserve"> </w:t>
      </w:r>
      <w:r>
        <w:t>밖</w:t>
      </w:r>
      <w:r>
        <w:t xml:space="preserve"> </w:t>
      </w:r>
      <w:r>
        <w:t>변경을</w:t>
      </w:r>
      <w:r>
        <w:t xml:space="preserve"> </w:t>
      </w:r>
      <w:r>
        <w:t>검사한</w:t>
      </w:r>
      <w:r>
        <w:t xml:space="preserve"> </w:t>
      </w:r>
      <w:r>
        <w:t>뒤</w:t>
      </w:r>
      <w:r>
        <w:t xml:space="preserve"> review-N</w:t>
      </w:r>
      <w:r>
        <w:t>에</w:t>
      </w:r>
      <w:r>
        <w:t xml:space="preserve"> </w:t>
      </w:r>
      <w:r>
        <w:t>코드</w:t>
      </w:r>
      <w:r>
        <w:t xml:space="preserve"> </w:t>
      </w:r>
      <w:r>
        <w:t>검토</w:t>
      </w:r>
      <w:r>
        <w:t xml:space="preserve"> </w:t>
      </w:r>
      <w:r>
        <w:t>요청</w:t>
      </w:r>
      <w:r>
        <w:t xml:space="preserve"> → </w:t>
      </w:r>
      <w:r>
        <w:rPr>
          <w:rFonts w:ascii="Consolas" w:eastAsia="Consolas" w:hAnsi="Consolas" w:cs="Consolas"/>
          <w:color w:val="A32D2D"/>
          <w:sz w:val="18"/>
        </w:rPr>
        <w:t>review-N.pass</w:t>
      </w:r>
      <w:r>
        <w:t xml:space="preserve"> </w:t>
      </w:r>
      <w:r>
        <w:t>또는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.reject</w:t>
      </w:r>
    </w:p>
    <w:p w:rsidR="009D15E0" w:rsidRDefault="006D7A34">
      <w:pPr>
        <w:pStyle w:val="a"/>
      </w:pPr>
      <w:r>
        <w:t>반려가</w:t>
      </w:r>
      <w:r>
        <w:t xml:space="preserve"> </w:t>
      </w:r>
      <w:r>
        <w:t>한도</w:t>
      </w:r>
      <w:r>
        <w:t>(</w:t>
      </w:r>
      <w:r>
        <w:t>기본</w:t>
      </w:r>
      <w:r>
        <w:t xml:space="preserve"> 3</w:t>
      </w:r>
      <w:r>
        <w:t>회</w:t>
      </w:r>
      <w:r>
        <w:t>)</w:t>
      </w:r>
      <w:r>
        <w:t>에</w:t>
      </w:r>
      <w:r>
        <w:t xml:space="preserve"> </w:t>
      </w:r>
      <w:r>
        <w:t>이르면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dev-N.blocked</w:t>
      </w:r>
      <w:r>
        <w:t>가</w:t>
      </w:r>
      <w:r>
        <w:t xml:space="preserve"> </w:t>
      </w:r>
      <w:r>
        <w:t>생기고</w:t>
      </w:r>
      <w:r>
        <w:t xml:space="preserve"> </w:t>
      </w:r>
      <w:r>
        <w:t>자동</w:t>
      </w:r>
      <w:r>
        <w:t xml:space="preserve"> </w:t>
      </w:r>
      <w:r>
        <w:t>반복이</w:t>
      </w:r>
      <w:r>
        <w:t xml:space="preserve"> </w:t>
      </w:r>
      <w:r>
        <w:t>멈춥니다</w:t>
      </w:r>
      <w:r>
        <w:t xml:space="preserve">. </w:t>
      </w:r>
      <w:r>
        <w:t>사람이</w:t>
      </w:r>
      <w:r>
        <w:t xml:space="preserve"> </w:t>
      </w:r>
      <w:r>
        <w:t>판단합니다</w:t>
      </w:r>
      <w:r>
        <w:t>.</w:t>
      </w:r>
    </w:p>
    <w:p w:rsidR="009D15E0" w:rsidRDefault="006D7A34">
      <w:pPr>
        <w:pStyle w:val="a"/>
      </w:pPr>
      <w:r>
        <w:t>전원</w:t>
      </w:r>
      <w:r>
        <w:t xml:space="preserve"> </w:t>
      </w:r>
      <w:r>
        <w:t>통과하면</w:t>
      </w:r>
      <w:r>
        <w:t xml:space="preserve"> </w:t>
      </w:r>
      <w:r>
        <w:t>감시</w:t>
      </w:r>
      <w:r>
        <w:t xml:space="preserve"> </w:t>
      </w:r>
      <w:r>
        <w:t>창에</w:t>
      </w:r>
      <w:r>
        <w:t xml:space="preserve"> '</w:t>
      </w:r>
      <w:r>
        <w:t>전원</w:t>
      </w:r>
      <w:r>
        <w:t xml:space="preserve"> </w:t>
      </w:r>
      <w:r>
        <w:t>통과</w:t>
      </w:r>
      <w:r>
        <w:t xml:space="preserve">. </w:t>
      </w:r>
      <w:r>
        <w:t>다음</w:t>
      </w:r>
      <w:r>
        <w:t>: bash scripts/integrate.sh'</w:t>
      </w:r>
      <w:r>
        <w:t>가</w:t>
      </w:r>
      <w:r>
        <w:t xml:space="preserve"> </w:t>
      </w:r>
      <w:r>
        <w:t>나옵니다</w:t>
      </w:r>
      <w:r>
        <w:t>.</w:t>
      </w:r>
    </w:p>
    <w:p w:rsidR="009D15E0" w:rsidRDefault="006D7A34">
      <w:r>
        <w:t>에이전트는</w:t>
      </w:r>
      <w:r>
        <w:t xml:space="preserve"> </w:t>
      </w:r>
      <w:r>
        <w:t>신호를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bash scri</w:t>
      </w:r>
      <w:r>
        <w:rPr>
          <w:rFonts w:ascii="Consolas" w:eastAsia="Consolas" w:hAnsi="Consolas" w:cs="Consolas"/>
          <w:color w:val="A32D2D"/>
          <w:sz w:val="18"/>
        </w:rPr>
        <w:t>pts/signal.sh &lt;</w:t>
      </w:r>
      <w:r>
        <w:rPr>
          <w:rFonts w:ascii="Consolas" w:eastAsia="Consolas" w:hAnsi="Consolas" w:cs="Consolas"/>
          <w:color w:val="A32D2D"/>
          <w:sz w:val="18"/>
        </w:rPr>
        <w:t>신호</w:t>
      </w:r>
      <w:r>
        <w:rPr>
          <w:rFonts w:ascii="Consolas" w:eastAsia="Consolas" w:hAnsi="Consolas" w:cs="Consolas"/>
          <w:color w:val="A32D2D"/>
          <w:sz w:val="18"/>
        </w:rPr>
        <w:t>&gt;</w:t>
      </w:r>
      <w:r>
        <w:t>로만</w:t>
      </w:r>
      <w:r>
        <w:t xml:space="preserve"> </w:t>
      </w:r>
      <w:r>
        <w:t>만듭니다</w:t>
      </w:r>
      <w:r>
        <w:t xml:space="preserve">. </w:t>
      </w:r>
      <w:r>
        <w:t>자기</w:t>
      </w:r>
      <w:r>
        <w:t xml:space="preserve"> </w:t>
      </w:r>
      <w:r>
        <w:t>번호</w:t>
      </w:r>
      <w:r>
        <w:t>·</w:t>
      </w:r>
      <w:r>
        <w:t>역할의</w:t>
      </w:r>
      <w:r>
        <w:t xml:space="preserve"> </w:t>
      </w:r>
      <w:r>
        <w:t>신호만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허용</w:t>
      </w:r>
      <w:r>
        <w:t xml:space="preserve"> </w:t>
      </w:r>
      <w:r>
        <w:t>목록에</w:t>
      </w:r>
      <w:r>
        <w:t xml:space="preserve"> </w:t>
      </w:r>
      <w:r>
        <w:t>있어</w:t>
      </w:r>
      <w:r>
        <w:t xml:space="preserve"> </w:t>
      </w:r>
      <w:r>
        <w:t>승인</w:t>
      </w:r>
      <w:r>
        <w:t xml:space="preserve"> </w:t>
      </w:r>
      <w:r>
        <w:t>창이</w:t>
      </w:r>
      <w:r>
        <w:t xml:space="preserve"> </w:t>
      </w:r>
      <w:r>
        <w:t>뜨지</w:t>
      </w:r>
      <w:r>
        <w:t xml:space="preserve"> </w:t>
      </w:r>
      <w:r>
        <w:t>않습니다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4819"/>
      </w:tblGrid>
      <w:tr w:rsidR="009D15E0">
        <w:trPr>
          <w:cantSplit/>
          <w:tblHeader/>
          <w:jc w:val="center"/>
        </w:trPr>
        <w:tc>
          <w:tcPr>
            <w:tcW w:w="2835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신호</w:t>
            </w:r>
          </w:p>
        </w:tc>
        <w:tc>
          <w:tcPr>
            <w:tcW w:w="1984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만드는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쪽</w:t>
            </w:r>
          </w:p>
        </w:tc>
        <w:tc>
          <w:tcPr>
            <w:tcW w:w="4819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의미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design-N.done</w:t>
            </w:r>
          </w:p>
        </w:tc>
        <w:tc>
          <w:tcPr>
            <w:tcW w:w="1984" w:type="dxa"/>
          </w:tcPr>
          <w:p w:rsidR="009D15E0" w:rsidRDefault="006D7A34">
            <w:r>
              <w:rPr>
                <w:sz w:val="18"/>
              </w:rPr>
              <w:t>dev-N</w:t>
            </w:r>
          </w:p>
        </w:tc>
        <w:tc>
          <w:tcPr>
            <w:tcW w:w="4819" w:type="dxa"/>
          </w:tcPr>
          <w:p w:rsidR="009D15E0" w:rsidRDefault="006D7A34"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>)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design-N.pass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.reject</w:t>
            </w:r>
          </w:p>
        </w:tc>
        <w:tc>
          <w:tcPr>
            <w:tcW w:w="1984" w:type="dxa"/>
          </w:tcPr>
          <w:p w:rsidR="009D15E0" w:rsidRDefault="006D7A34">
            <w:r>
              <w:rPr>
                <w:sz w:val="18"/>
              </w:rPr>
              <w:t>review-N</w:t>
            </w:r>
          </w:p>
        </w:tc>
        <w:tc>
          <w:tcPr>
            <w:tcW w:w="4819" w:type="dxa"/>
          </w:tcPr>
          <w:p w:rsidR="009D15E0" w:rsidRDefault="006D7A34"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반려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dev-N.done</w:t>
            </w:r>
          </w:p>
        </w:tc>
        <w:tc>
          <w:tcPr>
            <w:tcW w:w="1984" w:type="dxa"/>
          </w:tcPr>
          <w:p w:rsidR="009D15E0" w:rsidRDefault="006D7A34">
            <w:r>
              <w:rPr>
                <w:sz w:val="18"/>
              </w:rPr>
              <w:t>dev-N</w:t>
            </w:r>
          </w:p>
        </w:tc>
        <w:tc>
          <w:tcPr>
            <w:tcW w:w="4819" w:type="dxa"/>
          </w:tcPr>
          <w:p w:rsidR="009D15E0" w:rsidRDefault="006D7A34">
            <w:r>
              <w:rPr>
                <w:sz w:val="18"/>
              </w:rPr>
              <w:t>구현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커밋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>)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review-N.pass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.reject</w:t>
            </w:r>
          </w:p>
        </w:tc>
        <w:tc>
          <w:tcPr>
            <w:tcW w:w="1984" w:type="dxa"/>
          </w:tcPr>
          <w:p w:rsidR="009D15E0" w:rsidRDefault="006D7A34">
            <w:r>
              <w:rPr>
                <w:sz w:val="18"/>
              </w:rPr>
              <w:t>review-N</w:t>
            </w:r>
          </w:p>
        </w:tc>
        <w:tc>
          <w:tcPr>
            <w:tcW w:w="4819" w:type="dxa"/>
          </w:tcPr>
          <w:p w:rsidR="009D15E0" w:rsidRDefault="006D7A34"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반려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dev-N.wait-M</w:t>
            </w:r>
          </w:p>
        </w:tc>
        <w:tc>
          <w:tcPr>
            <w:tcW w:w="1984" w:type="dxa"/>
          </w:tcPr>
          <w:p w:rsidR="009D15E0" w:rsidRDefault="006D7A34">
            <w:r>
              <w:rPr>
                <w:sz w:val="18"/>
              </w:rPr>
              <w:t>dev-N</w:t>
            </w:r>
          </w:p>
        </w:tc>
        <w:tc>
          <w:tcPr>
            <w:tcW w:w="4819" w:type="dxa"/>
          </w:tcPr>
          <w:p w:rsidR="009D15E0" w:rsidRDefault="006D7A34">
            <w:r>
              <w:rPr>
                <w:sz w:val="18"/>
              </w:rPr>
              <w:t xml:space="preserve">dev-M </w:t>
            </w:r>
            <w:r>
              <w:rPr>
                <w:sz w:val="18"/>
              </w:rPr>
              <w:t>결과가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리드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>)</w:t>
            </w:r>
          </w:p>
        </w:tc>
      </w:tr>
      <w:tr w:rsidR="009D15E0">
        <w:trPr>
          <w:cantSplit/>
          <w:jc w:val="center"/>
        </w:trPr>
        <w:tc>
          <w:tcPr>
            <w:tcW w:w="2835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dev-N.blocked</w:t>
            </w:r>
          </w:p>
        </w:tc>
        <w:tc>
          <w:tcPr>
            <w:tcW w:w="1984" w:type="dxa"/>
          </w:tcPr>
          <w:p w:rsidR="009D15E0" w:rsidRDefault="006D7A34">
            <w:r>
              <w:rPr>
                <w:sz w:val="18"/>
              </w:rPr>
              <w:t>감시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</w:p>
        </w:tc>
        <w:tc>
          <w:tcPr>
            <w:tcW w:w="4819" w:type="dxa"/>
          </w:tcPr>
          <w:p w:rsidR="009D15E0" w:rsidRDefault="006D7A34">
            <w:r>
              <w:rPr>
                <w:sz w:val="18"/>
              </w:rPr>
              <w:t>반려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사람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pStyle w:val="21"/>
      </w:pPr>
      <w:bookmarkStart w:id="22" w:name="_Toc244369342"/>
      <w:r>
        <w:t xml:space="preserve">6.4 </w:t>
      </w:r>
      <w:r>
        <w:t>승인</w:t>
      </w:r>
      <w:r>
        <w:t xml:space="preserve"> </w:t>
      </w:r>
      <w:r>
        <w:t>창</w:t>
      </w:r>
      <w:r>
        <w:t xml:space="preserve"> </w:t>
      </w:r>
      <w:r>
        <w:t>다루기</w:t>
      </w:r>
      <w:bookmarkEnd w:id="22"/>
    </w:p>
    <w:p w:rsidR="009D15E0" w:rsidRDefault="006D7A34">
      <w:r>
        <w:t>생성된</w:t>
      </w:r>
      <w:r>
        <w:t xml:space="preserve"> </w:t>
      </w:r>
      <w:r>
        <w:t>설정은</w:t>
      </w:r>
      <w:r>
        <w:t xml:space="preserve"> </w:t>
      </w:r>
      <w:r>
        <w:t>기본</w:t>
      </w:r>
      <w:r>
        <w:t xml:space="preserve"> </w:t>
      </w:r>
      <w:r>
        <w:t>권한</w:t>
      </w:r>
      <w:r>
        <w:t xml:space="preserve"> </w:t>
      </w:r>
      <w:r>
        <w:t>모드로</w:t>
      </w:r>
      <w:r>
        <w:t xml:space="preserve"> </w:t>
      </w:r>
      <w:r>
        <w:t>시작합니다</w:t>
      </w:r>
      <w:r>
        <w:t xml:space="preserve">. </w:t>
      </w:r>
      <w:r>
        <w:t>허용</w:t>
      </w:r>
      <w:r>
        <w:t xml:space="preserve"> </w:t>
      </w:r>
      <w:r>
        <w:t>목록</w:t>
      </w:r>
      <w:r>
        <w:t>(</w:t>
      </w:r>
      <w:r>
        <w:t>읽기</w:t>
      </w:r>
      <w:r>
        <w:t>·</w:t>
      </w:r>
      <w:r>
        <w:t>쓰기</w:t>
      </w:r>
      <w:r>
        <w:t xml:space="preserve"> </w:t>
      </w:r>
      <w:r>
        <w:t>도구</w:t>
      </w:r>
      <w:r>
        <w:t xml:space="preserve">, git </w:t>
      </w:r>
      <w:r>
        <w:t>상태</w:t>
      </w:r>
      <w:r>
        <w:t>·</w:t>
      </w:r>
      <w:r>
        <w:t>커밋</w:t>
      </w:r>
      <w:r>
        <w:t xml:space="preserve">, </w:t>
      </w:r>
      <w:r>
        <w:t>테스트</w:t>
      </w:r>
      <w:r>
        <w:t xml:space="preserve"> </w:t>
      </w:r>
      <w:r>
        <w:t>명령</w:t>
      </w:r>
      <w:r>
        <w:t xml:space="preserve">, signal.sh, check-forge.sh) </w:t>
      </w:r>
      <w:r>
        <w:t>밖의</w:t>
      </w:r>
      <w:r>
        <w:t xml:space="preserve"> Bash </w:t>
      </w:r>
      <w:r>
        <w:t>명령은</w:t>
      </w:r>
      <w:r>
        <w:t xml:space="preserve"> pane</w:t>
      </w:r>
      <w:r>
        <w:t>에</w:t>
      </w:r>
      <w:r>
        <w:t xml:space="preserve"> </w:t>
      </w:r>
      <w:r>
        <w:t>승인</w:t>
      </w:r>
      <w:r>
        <w:t xml:space="preserve"> </w:t>
      </w:r>
      <w:r>
        <w:t>창이</w:t>
      </w:r>
      <w:r>
        <w:t xml:space="preserve"> </w:t>
      </w:r>
      <w:r>
        <w:t>뜹니다</w:t>
      </w:r>
      <w:r>
        <w:t xml:space="preserve">. </w:t>
      </w:r>
      <w:r>
        <w:t>병렬</w:t>
      </w:r>
      <w:r>
        <w:t xml:space="preserve"> </w:t>
      </w:r>
      <w:r>
        <w:t>실행</w:t>
      </w:r>
      <w:r>
        <w:t xml:space="preserve"> </w:t>
      </w:r>
      <w:r>
        <w:t>중에는</w:t>
      </w:r>
      <w:r>
        <w:t xml:space="preserve"> </w:t>
      </w:r>
      <w:r>
        <w:t>감시</w:t>
      </w:r>
      <w:r>
        <w:t xml:space="preserve"> </w:t>
      </w:r>
      <w:r>
        <w:t>창과</w:t>
      </w:r>
      <w:r>
        <w:t xml:space="preserve"> </w:t>
      </w:r>
      <w:r>
        <w:t>함께</w:t>
      </w:r>
      <w:r>
        <w:t xml:space="preserve"> </w:t>
      </w:r>
      <w:r>
        <w:t>각</w:t>
      </w:r>
      <w:r>
        <w:t xml:space="preserve"> pane</w:t>
      </w:r>
      <w:r>
        <w:t>을</w:t>
      </w:r>
      <w:r>
        <w:t xml:space="preserve"> </w:t>
      </w:r>
      <w:r>
        <w:t>가끔</w:t>
      </w:r>
      <w:r>
        <w:t xml:space="preserve"> </w:t>
      </w:r>
      <w:r>
        <w:t>확인해</w:t>
      </w:r>
      <w:r>
        <w:t xml:space="preserve"> </w:t>
      </w:r>
      <w:r>
        <w:t>승인해</w:t>
      </w:r>
      <w:r>
        <w:t xml:space="preserve"> </w:t>
      </w:r>
      <w:r>
        <w:t>주세요</w:t>
      </w:r>
      <w:r>
        <w:t>.</w:t>
      </w:r>
    </w:p>
    <w:p w:rsidR="009D15E0" w:rsidRDefault="006D7A34">
      <w:pPr>
        <w:pStyle w:val="a0"/>
      </w:pPr>
      <w:r>
        <w:rPr>
          <w:rFonts w:ascii="Consolas" w:eastAsia="Consolas" w:hAnsi="Consolas" w:cs="Consolas"/>
          <w:color w:val="A32D2D"/>
          <w:sz w:val="18"/>
        </w:rPr>
        <w:t>git push</w:t>
      </w:r>
      <w:r>
        <w:t>·</w:t>
      </w:r>
      <w:r>
        <w:rPr>
          <w:rFonts w:ascii="Consolas" w:eastAsia="Consolas" w:hAnsi="Consolas" w:cs="Consolas"/>
          <w:color w:val="A32D2D"/>
          <w:sz w:val="18"/>
        </w:rPr>
        <w:t>merge</w:t>
      </w:r>
      <w:r>
        <w:t>·</w:t>
      </w:r>
      <w:r>
        <w:rPr>
          <w:rFonts w:ascii="Consolas" w:eastAsia="Consolas" w:hAnsi="Consolas" w:cs="Consolas"/>
          <w:color w:val="A32D2D"/>
          <w:sz w:val="18"/>
        </w:rPr>
        <w:t>checkout</w:t>
      </w:r>
      <w:r>
        <w:t>·</w:t>
      </w:r>
      <w:r>
        <w:rPr>
          <w:rFonts w:ascii="Consolas" w:eastAsia="Consolas" w:hAnsi="Consolas" w:cs="Consolas"/>
          <w:color w:val="A32D2D"/>
          <w:sz w:val="18"/>
        </w:rPr>
        <w:t>switch</w:t>
      </w:r>
      <w:r>
        <w:t>·</w:t>
      </w:r>
      <w:r>
        <w:rPr>
          <w:rFonts w:ascii="Consolas" w:eastAsia="Consolas" w:hAnsi="Consolas" w:cs="Consolas"/>
          <w:color w:val="A32D2D"/>
          <w:sz w:val="18"/>
        </w:rPr>
        <w:t>rm -rf</w:t>
      </w:r>
      <w:r>
        <w:t>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env.local</w:t>
      </w:r>
      <w:r>
        <w:t xml:space="preserve"> </w:t>
      </w:r>
      <w:r>
        <w:t>읽기는</w:t>
      </w:r>
      <w:r>
        <w:t xml:space="preserve"> </w:t>
      </w:r>
      <w:r>
        <w:t>항상</w:t>
      </w:r>
      <w:r>
        <w:t xml:space="preserve"> </w:t>
      </w:r>
      <w:r>
        <w:t>거부됩니다</w:t>
      </w:r>
      <w:r>
        <w:t>.</w:t>
      </w:r>
    </w:p>
    <w:p w:rsidR="009D15E0" w:rsidRDefault="006D7A34">
      <w:pPr>
        <w:pStyle w:val="a0"/>
      </w:pPr>
      <w:r>
        <w:t>에이전트</w:t>
      </w:r>
      <w:r>
        <w:t xml:space="preserve"> </w:t>
      </w:r>
      <w:r>
        <w:t>지침은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cd</w:t>
      </w:r>
      <w:r>
        <w:t>로</w:t>
      </w:r>
      <w:r>
        <w:t xml:space="preserve"> </w:t>
      </w:r>
      <w:r>
        <w:t>시작하는</w:t>
      </w:r>
      <w:r>
        <w:t xml:space="preserve"> </w:t>
      </w:r>
      <w:r>
        <w:t>복합</w:t>
      </w:r>
      <w:r>
        <w:t xml:space="preserve"> </w:t>
      </w:r>
      <w:r>
        <w:t>명령과</w:t>
      </w:r>
      <w:r>
        <w:t xml:space="preserve"> </w:t>
      </w:r>
      <w:r>
        <w:t>파이프</w:t>
      </w:r>
      <w:r>
        <w:t xml:space="preserve"> </w:t>
      </w:r>
      <w:r>
        <w:t>연결을</w:t>
      </w:r>
      <w:r>
        <w:t xml:space="preserve"> </w:t>
      </w:r>
      <w:r>
        <w:t>피하고</w:t>
      </w:r>
      <w:r>
        <w:t xml:space="preserve">, </w:t>
      </w:r>
      <w:r>
        <w:t>파일은</w:t>
      </w:r>
      <w:r>
        <w:t xml:space="preserve"> Write·Edit </w:t>
      </w:r>
      <w:r>
        <w:t>도구로만</w:t>
      </w:r>
      <w:r>
        <w:t xml:space="preserve"> </w:t>
      </w:r>
      <w:r>
        <w:t>쓰도록</w:t>
      </w:r>
      <w:r>
        <w:t xml:space="preserve"> </w:t>
      </w:r>
      <w:r>
        <w:t>되어</w:t>
      </w:r>
      <w:r>
        <w:t xml:space="preserve"> </w:t>
      </w:r>
      <w:r>
        <w:t>있어</w:t>
      </w:r>
      <w:r>
        <w:t xml:space="preserve"> </w:t>
      </w:r>
      <w:r>
        <w:t>승인</w:t>
      </w:r>
      <w:r>
        <w:t xml:space="preserve"> </w:t>
      </w:r>
      <w:r>
        <w:t>창을</w:t>
      </w:r>
      <w:r>
        <w:t xml:space="preserve"> </w:t>
      </w:r>
      <w:r>
        <w:t>줄입니다</w:t>
      </w:r>
      <w:r>
        <w:t>.</w:t>
      </w:r>
    </w:p>
    <w:p w:rsidR="009D15E0" w:rsidRDefault="006D7A34">
      <w:pPr>
        <w:pStyle w:val="a0"/>
      </w:pPr>
      <w:r>
        <w:t>자주</w:t>
      </w:r>
      <w:r>
        <w:t xml:space="preserve"> </w:t>
      </w:r>
      <w:r>
        <w:t>승인하는</w:t>
      </w:r>
      <w:r>
        <w:t xml:space="preserve"> </w:t>
      </w:r>
      <w:r>
        <w:t>안전한</w:t>
      </w:r>
      <w:r>
        <w:t xml:space="preserve"> </w:t>
      </w:r>
      <w:r>
        <w:t>명령은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.claude/settings.json</w:t>
      </w:r>
      <w:r>
        <w:t>의</w:t>
      </w:r>
      <w:r>
        <w:t xml:space="preserve"> allow </w:t>
      </w:r>
      <w:r>
        <w:t>목록에</w:t>
      </w:r>
      <w:r>
        <w:t xml:space="preserve"> </w:t>
      </w:r>
      <w:r>
        <w:t>직접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D15E0" w:rsidRDefault="006D7A34">
      <w:pPr>
        <w:pStyle w:val="21"/>
      </w:pPr>
      <w:bookmarkStart w:id="23" w:name="_Toc244369343"/>
      <w:r>
        <w:lastRenderedPageBreak/>
        <w:t xml:space="preserve">6.5 </w:t>
      </w:r>
      <w:r>
        <w:t>개발자</w:t>
      </w:r>
      <w:r>
        <w:t xml:space="preserve"> </w:t>
      </w:r>
      <w:r>
        <w:t>간</w:t>
      </w:r>
      <w:r>
        <w:t xml:space="preserve"> </w:t>
      </w:r>
      <w:r>
        <w:t>의존</w:t>
      </w:r>
      <w:r>
        <w:t xml:space="preserve"> </w:t>
      </w:r>
      <w:r>
        <w:t>풀기</w:t>
      </w:r>
      <w:r>
        <w:t>(sync-dev.sh)</w:t>
      </w:r>
      <w:bookmarkEnd w:id="23"/>
    </w:p>
    <w:p w:rsidR="009D15E0" w:rsidRDefault="006D7A34">
      <w:r>
        <w:t>dev-3</w:t>
      </w:r>
      <w:r>
        <w:t>의</w:t>
      </w:r>
      <w:r>
        <w:t xml:space="preserve"> </w:t>
      </w:r>
      <w:r>
        <w:t>코드가</w:t>
      </w:r>
      <w:r>
        <w:t xml:space="preserve"> </w:t>
      </w:r>
      <w:r>
        <w:t xml:space="preserve">dev-1 </w:t>
      </w:r>
      <w:r>
        <w:t>결과를</w:t>
      </w:r>
      <w:r>
        <w:t xml:space="preserve"> </w:t>
      </w:r>
      <w:r>
        <w:t>써야</w:t>
      </w:r>
      <w:r>
        <w:t xml:space="preserve"> </w:t>
      </w:r>
      <w:r>
        <w:t>하는</w:t>
      </w:r>
      <w:r>
        <w:t xml:space="preserve"> </w:t>
      </w:r>
      <w:r>
        <w:t>경우처럼</w:t>
      </w:r>
      <w:r>
        <w:t xml:space="preserve"> </w:t>
      </w:r>
      <w:r>
        <w:t>개발자</w:t>
      </w:r>
      <w:r>
        <w:t xml:space="preserve"> </w:t>
      </w:r>
      <w:r>
        <w:t>간</w:t>
      </w:r>
      <w:r>
        <w:t xml:space="preserve"> </w:t>
      </w:r>
      <w:r>
        <w:t>의존이</w:t>
      </w:r>
      <w:r>
        <w:t xml:space="preserve"> </w:t>
      </w:r>
      <w:r>
        <w:t>있으면</w:t>
      </w:r>
      <w:r>
        <w:t xml:space="preserve">, </w:t>
      </w:r>
      <w:r>
        <w:t>기다리는</w:t>
      </w:r>
      <w:r>
        <w:t xml:space="preserve"> </w:t>
      </w:r>
      <w:r>
        <w:t>개발자가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dev-3.wait-1</w:t>
      </w:r>
      <w:r>
        <w:t xml:space="preserve"> </w:t>
      </w:r>
      <w:r>
        <w:t>신호를</w:t>
      </w:r>
      <w:r>
        <w:t xml:space="preserve"> </w:t>
      </w:r>
      <w:r>
        <w:t>내고</w:t>
      </w:r>
      <w:r>
        <w:t xml:space="preserve"> </w:t>
      </w:r>
      <w:r>
        <w:t>멈춥니다</w:t>
      </w:r>
      <w:r>
        <w:t xml:space="preserve">. </w:t>
      </w:r>
      <w:r>
        <w:t>감시</w:t>
      </w:r>
      <w:r>
        <w:t xml:space="preserve"> </w:t>
      </w:r>
      <w:r>
        <w:t>창에</w:t>
      </w:r>
      <w:r>
        <w:t xml:space="preserve"> </w:t>
      </w:r>
      <w:r>
        <w:t>안내가</w:t>
      </w:r>
      <w:r>
        <w:t xml:space="preserve"> </w:t>
      </w:r>
      <w:r>
        <w:t>나오면</w:t>
      </w:r>
      <w:r>
        <w:t xml:space="preserve"> dev-1</w:t>
      </w:r>
      <w:r>
        <w:t>이</w:t>
      </w:r>
      <w:r>
        <w:t xml:space="preserve"> </w:t>
      </w:r>
      <w:r>
        <w:t>검토를</w:t>
      </w:r>
      <w:r>
        <w:t xml:space="preserve"> </w:t>
      </w:r>
      <w:r>
        <w:t>통과한</w:t>
      </w:r>
      <w:r>
        <w:t xml:space="preserve"> </w:t>
      </w:r>
      <w:r>
        <w:t>뒤</w:t>
      </w:r>
      <w:r>
        <w:t xml:space="preserve"> </w:t>
      </w:r>
      <w:r>
        <w:t>메인</w:t>
      </w:r>
      <w:r>
        <w:t xml:space="preserve"> </w:t>
      </w:r>
      <w:r>
        <w:t>폴더</w:t>
      </w:r>
      <w:r>
        <w:t>(develop)</w:t>
      </w:r>
      <w:r>
        <w:t>에서</w:t>
      </w:r>
      <w:r>
        <w:t xml:space="preserve"> </w:t>
      </w:r>
      <w:r>
        <w:t>실행합니다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D15E0">
        <w:trPr>
          <w:jc w:val="center"/>
        </w:trPr>
        <w:tc>
          <w:tcPr>
            <w:tcW w:w="9638" w:type="dxa"/>
            <w:shd w:val="clear" w:color="auto" w:fill="F3F4F6"/>
          </w:tcPr>
          <w:p w:rsidR="009D15E0" w:rsidRDefault="006D7A34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</w:rPr>
              <w:t xml:space="preserve">bash scripts/sync-dev.sh 1 3     # </w:t>
            </w:r>
            <w:r>
              <w:rPr>
                <w:rFonts w:ascii="Consolas" w:eastAsia="Consolas" w:hAnsi="Consolas" w:cs="Consolas"/>
                <w:sz w:val="17"/>
              </w:rPr>
              <w:t>통과한</w:t>
            </w:r>
            <w:r>
              <w:rPr>
                <w:rFonts w:ascii="Consolas" w:eastAsia="Consolas" w:hAnsi="Consolas" w:cs="Consolas"/>
                <w:sz w:val="17"/>
              </w:rPr>
              <w:t xml:space="preserve"> dev-1 → develop → feature/dev3, dev-3 pane </w:t>
            </w:r>
            <w:r>
              <w:rPr>
                <w:rFonts w:ascii="Consolas" w:eastAsia="Consolas" w:hAnsi="Consolas" w:cs="Consolas"/>
                <w:sz w:val="17"/>
              </w:rPr>
              <w:t>에</w:t>
            </w: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알림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pStyle w:val="a0"/>
      </w:pPr>
      <w:r>
        <w:t>dev-1</w:t>
      </w:r>
      <w:r>
        <w:t>이</w:t>
      </w:r>
      <w:r>
        <w:t xml:space="preserve"> </w:t>
      </w:r>
      <w:r>
        <w:t>아직</w:t>
      </w:r>
      <w:r>
        <w:t xml:space="preserve"> </w:t>
      </w:r>
      <w:r>
        <w:t>통과</w:t>
      </w:r>
      <w:r>
        <w:t xml:space="preserve"> </w:t>
      </w:r>
      <w:r>
        <w:t>전이거나</w:t>
      </w:r>
      <w:r>
        <w:t>, develop·dev-3 worktre</w:t>
      </w:r>
      <w:r>
        <w:t>e</w:t>
      </w:r>
      <w:r>
        <w:t>에</w:t>
      </w:r>
      <w:r>
        <w:t xml:space="preserve"> </w:t>
      </w:r>
      <w:r>
        <w:t>커밋하지</w:t>
      </w:r>
      <w:r>
        <w:t xml:space="preserve"> </w:t>
      </w:r>
      <w:r>
        <w:t>않은</w:t>
      </w:r>
      <w:r>
        <w:t xml:space="preserve"> </w:t>
      </w:r>
      <w:r>
        <w:t>변경이</w:t>
      </w:r>
      <w:r>
        <w:t xml:space="preserve"> </w:t>
      </w:r>
      <w:r>
        <w:t>있으면</w:t>
      </w:r>
      <w:r>
        <w:t xml:space="preserve"> </w:t>
      </w:r>
      <w:r>
        <w:t>아무것도</w:t>
      </w:r>
      <w:r>
        <w:t xml:space="preserve"> </w:t>
      </w:r>
      <w:r>
        <w:t>바꾸지</w:t>
      </w:r>
      <w:r>
        <w:t xml:space="preserve"> </w:t>
      </w:r>
      <w:r>
        <w:t>않고</w:t>
      </w:r>
      <w:r>
        <w:t xml:space="preserve"> </w:t>
      </w:r>
      <w:r>
        <w:t>멈춥니다</w:t>
      </w:r>
      <w:r>
        <w:t>.</w:t>
      </w:r>
    </w:p>
    <w:p w:rsidR="009D15E0" w:rsidRDefault="006D7A34">
      <w:pPr>
        <w:pStyle w:val="a0"/>
      </w:pPr>
      <w:r>
        <w:t>develop</w:t>
      </w:r>
      <w:r>
        <w:t>에</w:t>
      </w:r>
      <w:r>
        <w:t xml:space="preserve"> </w:t>
      </w:r>
      <w:r>
        <w:t>먼저</w:t>
      </w:r>
      <w:r>
        <w:t xml:space="preserve"> </w:t>
      </w:r>
      <w:r>
        <w:t>반영하므로</w:t>
      </w:r>
      <w:r>
        <w:t xml:space="preserve"> dev-3</w:t>
      </w:r>
      <w:r>
        <w:t>의</w:t>
      </w:r>
      <w:r>
        <w:t xml:space="preserve"> </w:t>
      </w:r>
      <w:r>
        <w:t>범위</w:t>
      </w:r>
      <w:r>
        <w:t xml:space="preserve"> </w:t>
      </w:r>
      <w:r>
        <w:t>검사에</w:t>
      </w:r>
      <w:r>
        <w:t xml:space="preserve"> dev-1 </w:t>
      </w:r>
      <w:r>
        <w:t>파일이</w:t>
      </w:r>
      <w:r>
        <w:t xml:space="preserve"> </w:t>
      </w:r>
      <w:r>
        <w:t>섞이지</w:t>
      </w:r>
      <w:r>
        <w:t xml:space="preserve"> </w:t>
      </w:r>
      <w:r>
        <w:t>않습니다</w:t>
      </w:r>
      <w:r>
        <w:t xml:space="preserve">. </w:t>
      </w:r>
      <w:r>
        <w:t>나중에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integrate.sh</w:t>
      </w:r>
      <w:r>
        <w:t>가</w:t>
      </w:r>
      <w:r>
        <w:t xml:space="preserve"> dev-1</w:t>
      </w:r>
      <w:r>
        <w:t>을</w:t>
      </w:r>
      <w:r>
        <w:t xml:space="preserve"> </w:t>
      </w:r>
      <w:r>
        <w:t>다시</w:t>
      </w:r>
      <w:r>
        <w:t xml:space="preserve"> </w:t>
      </w:r>
      <w:r>
        <w:t>병합해도</w:t>
      </w:r>
      <w:r>
        <w:t xml:space="preserve"> </w:t>
      </w:r>
      <w:r>
        <w:t>변경</w:t>
      </w:r>
      <w:r>
        <w:t xml:space="preserve"> </w:t>
      </w:r>
      <w:r>
        <w:t>없이</w:t>
      </w:r>
      <w:r>
        <w:t xml:space="preserve"> </w:t>
      </w:r>
      <w:r>
        <w:t>지나갑니다</w:t>
      </w:r>
      <w:r>
        <w:t>.</w:t>
      </w:r>
    </w:p>
    <w:p w:rsidR="009D15E0" w:rsidRDefault="006D7A34">
      <w:pPr>
        <w:pStyle w:val="a0"/>
      </w:pPr>
      <w:r>
        <w:t>가장</w:t>
      </w:r>
      <w:r>
        <w:t xml:space="preserve"> </w:t>
      </w:r>
      <w:r>
        <w:t>좋은</w:t>
      </w:r>
      <w:r>
        <w:t xml:space="preserve"> </w:t>
      </w:r>
      <w:r>
        <w:t>방법은</w:t>
      </w:r>
      <w:r>
        <w:t xml:space="preserve"> </w:t>
      </w:r>
      <w:r>
        <w:t>분석</w:t>
      </w:r>
      <w:r>
        <w:t xml:space="preserve"> </w:t>
      </w:r>
      <w:r>
        <w:t>단계에서</w:t>
      </w:r>
      <w:r>
        <w:t xml:space="preserve"> </w:t>
      </w:r>
      <w:r>
        <w:t>공유</w:t>
      </w:r>
      <w:r>
        <w:t xml:space="preserve"> </w:t>
      </w:r>
      <w:r>
        <w:t>인터페이스</w:t>
      </w:r>
      <w:r>
        <w:t>·</w:t>
      </w:r>
      <w:r>
        <w:t>스텁을</w:t>
      </w:r>
      <w:r>
        <w:t xml:space="preserve"> </w:t>
      </w:r>
      <w:r>
        <w:t>공통</w:t>
      </w:r>
      <w:r>
        <w:t xml:space="preserve"> </w:t>
      </w:r>
      <w:r>
        <w:t>작업으로</w:t>
      </w:r>
      <w:r>
        <w:t xml:space="preserve"> </w:t>
      </w:r>
      <w:r>
        <w:t>옮겨</w:t>
      </w:r>
      <w:r>
        <w:t xml:space="preserve"> </w:t>
      </w:r>
      <w:r>
        <w:t>의존을</w:t>
      </w:r>
      <w:r>
        <w:t xml:space="preserve"> </w:t>
      </w:r>
      <w:r>
        <w:t>없애는</w:t>
      </w:r>
      <w:r>
        <w:t xml:space="preserve"> </w:t>
      </w:r>
      <w:r>
        <w:t>것입니다</w:t>
      </w:r>
      <w:r>
        <w:t>.</w:t>
      </w:r>
    </w:p>
    <w:p w:rsidR="009D15E0" w:rsidRDefault="006D7A34">
      <w:pPr>
        <w:pStyle w:val="21"/>
      </w:pPr>
      <w:bookmarkStart w:id="24" w:name="_Toc244369344"/>
      <w:r>
        <w:t xml:space="preserve">6.6 </w:t>
      </w:r>
      <w:r>
        <w:t>통합</w:t>
      </w:r>
      <w:bookmarkEnd w:id="24"/>
    </w:p>
    <w:p w:rsidR="009D15E0" w:rsidRDefault="006D7A34">
      <w:r>
        <w:rPr>
          <w:rFonts w:ascii="Consolas" w:eastAsia="Consolas" w:hAnsi="Consolas" w:cs="Consolas"/>
          <w:color w:val="A32D2D"/>
          <w:sz w:val="18"/>
        </w:rPr>
        <w:t>integrate.sh</w:t>
      </w:r>
      <w:r>
        <w:t>는</w:t>
      </w:r>
      <w:r>
        <w:t xml:space="preserve"> </w:t>
      </w:r>
      <w:r>
        <w:t>전원의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review-N.passed</w:t>
      </w:r>
      <w:r>
        <w:t>와</w:t>
      </w:r>
      <w:r>
        <w:t xml:space="preserve"> </w:t>
      </w:r>
      <w:r>
        <w:t>검토</w:t>
      </w:r>
      <w:r>
        <w:t xml:space="preserve"> </w:t>
      </w:r>
      <w:r>
        <w:t>파일</w:t>
      </w:r>
      <w:r>
        <w:t>(docs/review/dev-N.md)</w:t>
      </w:r>
      <w:r>
        <w:t>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feature/devN</w:t>
      </w:r>
      <w:r>
        <w:t>을</w:t>
      </w:r>
      <w:r>
        <w:t xml:space="preserve"> develop</w:t>
      </w:r>
      <w:r>
        <w:t>에</w:t>
      </w:r>
      <w:r>
        <w:t xml:space="preserve"> </w:t>
      </w:r>
      <w:r>
        <w:t>병합하고</w:t>
      </w:r>
      <w:r>
        <w:t xml:space="preserve"> </w:t>
      </w:r>
      <w:r>
        <w:t>테스트를</w:t>
      </w:r>
      <w:r>
        <w:t xml:space="preserve"> </w:t>
      </w:r>
      <w:r>
        <w:t>실행합니다</w:t>
      </w:r>
      <w:r>
        <w:t xml:space="preserve">. </w:t>
      </w:r>
      <w:r>
        <w:t>충돌하면</w:t>
      </w:r>
      <w:r>
        <w:t xml:space="preserve"> </w:t>
      </w:r>
      <w:r>
        <w:t>병합</w:t>
      </w:r>
      <w:r>
        <w:t xml:space="preserve"> </w:t>
      </w:r>
      <w:r>
        <w:t>전</w:t>
      </w:r>
      <w:r>
        <w:t xml:space="preserve"> </w:t>
      </w:r>
      <w:r>
        <w:t>상태</w:t>
      </w:r>
      <w:r>
        <w:t>(</w:t>
      </w:r>
      <w:r>
        <w:rPr>
          <w:rFonts w:ascii="Consolas" w:eastAsia="Consolas" w:hAnsi="Consolas" w:cs="Consolas"/>
          <w:color w:val="A32D2D"/>
          <w:sz w:val="18"/>
        </w:rPr>
        <w:t>pre-integration</w:t>
      </w:r>
      <w:r>
        <w:t xml:space="preserve"> </w:t>
      </w:r>
      <w:r>
        <w:t>태그</w:t>
      </w:r>
      <w:r>
        <w:t>)</w:t>
      </w:r>
      <w:r>
        <w:t>로</w:t>
      </w:r>
      <w:r>
        <w:t xml:space="preserve"> </w:t>
      </w:r>
      <w:r>
        <w:t>되돌립니다</w:t>
      </w:r>
      <w:r>
        <w:t xml:space="preserve">. </w:t>
      </w:r>
      <w:r>
        <w:t>마지막에</w:t>
      </w:r>
      <w:r>
        <w:t xml:space="preserve"> integrator</w:t>
      </w:r>
      <w:r>
        <w:t>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docs/report/integration.md</w:t>
      </w:r>
      <w:r>
        <w:t>에</w:t>
      </w:r>
      <w:r>
        <w:t xml:space="preserve"> </w:t>
      </w:r>
      <w:r>
        <w:t>결과와</w:t>
      </w:r>
      <w:r>
        <w:t xml:space="preserve"> </w:t>
      </w:r>
      <w:r>
        <w:t>실패</w:t>
      </w:r>
      <w:r>
        <w:t xml:space="preserve"> </w:t>
      </w:r>
      <w:r>
        <w:t>원인</w:t>
      </w:r>
      <w:r>
        <w:t>·</w:t>
      </w:r>
      <w:r>
        <w:t>담당</w:t>
      </w:r>
      <w:r>
        <w:t xml:space="preserve"> </w:t>
      </w:r>
      <w:r>
        <w:t>개발자를</w:t>
      </w:r>
      <w:r>
        <w:t xml:space="preserve"> </w:t>
      </w:r>
      <w:r>
        <w:t>정리합니다</w:t>
      </w:r>
      <w:r>
        <w:t>.</w:t>
      </w:r>
    </w:p>
    <w:p w:rsidR="009D15E0" w:rsidRDefault="006D7A34">
      <w:pPr>
        <w:pStyle w:val="1"/>
      </w:pPr>
      <w:bookmarkStart w:id="25" w:name="_Toc244369345"/>
      <w:r>
        <w:t xml:space="preserve">7. </w:t>
      </w:r>
      <w:r>
        <w:t>폐쇄망에서</w:t>
      </w:r>
      <w:r>
        <w:t xml:space="preserve"> </w:t>
      </w:r>
      <w:r>
        <w:t>쓰기</w:t>
      </w:r>
      <w:bookmarkEnd w:id="25"/>
    </w:p>
    <w:p w:rsidR="009D15E0" w:rsidRDefault="006D7A34">
      <w:pPr>
        <w:pStyle w:val="a0"/>
      </w:pPr>
      <w:r>
        <w:t xml:space="preserve">Docker </w:t>
      </w:r>
      <w:r>
        <w:t>이미지를</w:t>
      </w:r>
      <w:r>
        <w:t xml:space="preserve"> </w:t>
      </w:r>
      <w:r>
        <w:t>반입해</w:t>
      </w:r>
      <w:r>
        <w:t xml:space="preserve"> </w:t>
      </w:r>
      <w:r>
        <w:t>실행합니다</w:t>
      </w:r>
      <w:r>
        <w:t xml:space="preserve">(3.2). </w:t>
      </w:r>
      <w:r>
        <w:t>화면은</w:t>
      </w:r>
      <w:r>
        <w:t xml:space="preserve"> </w:t>
      </w:r>
      <w:r>
        <w:t>외부</w:t>
      </w:r>
      <w:r>
        <w:t xml:space="preserve"> CDN·</w:t>
      </w:r>
      <w:r>
        <w:t>웹</w:t>
      </w:r>
      <w:r>
        <w:t xml:space="preserve"> </w:t>
      </w:r>
      <w:r>
        <w:t>폰트</w:t>
      </w:r>
      <w:r>
        <w:t xml:space="preserve"> </w:t>
      </w:r>
      <w:r>
        <w:t>없이</w:t>
      </w:r>
      <w:r>
        <w:t xml:space="preserve"> </w:t>
      </w:r>
      <w:r>
        <w:t>동작합니다</w:t>
      </w:r>
      <w:r>
        <w:t>.</w:t>
      </w:r>
    </w:p>
    <w:p w:rsidR="009D15E0" w:rsidRDefault="006D7A34">
      <w:pPr>
        <w:pStyle w:val="a0"/>
      </w:pPr>
      <w:r>
        <w:t>마켓</w:t>
      </w:r>
      <w:r>
        <w:t xml:space="preserve"> </w:t>
      </w:r>
      <w:r>
        <w:t>기본</w:t>
      </w:r>
      <w:r>
        <w:t xml:space="preserve"> </w:t>
      </w:r>
      <w:r>
        <w:t>소</w:t>
      </w:r>
      <w:r>
        <w:t>스</w:t>
      </w:r>
      <w:r>
        <w:t>(GitHub)</w:t>
      </w:r>
      <w:r>
        <w:t>는</w:t>
      </w:r>
      <w:r>
        <w:t xml:space="preserve"> </w:t>
      </w:r>
      <w:r>
        <w:t>폐쇄망에서</w:t>
      </w:r>
      <w:r>
        <w:t xml:space="preserve"> '</w:t>
      </w:r>
      <w:r>
        <w:t>가져오지</w:t>
      </w:r>
      <w:r>
        <w:t xml:space="preserve"> </w:t>
      </w:r>
      <w:r>
        <w:t>못했습니다</w:t>
      </w:r>
      <w:r>
        <w:t>'</w:t>
      </w:r>
      <w:r>
        <w:t>로</w:t>
      </w:r>
      <w:r>
        <w:t xml:space="preserve"> </w:t>
      </w:r>
      <w:r>
        <w:t>표시됩니다</w:t>
      </w:r>
      <w:r>
        <w:t xml:space="preserve">. </w:t>
      </w:r>
      <w:r>
        <w:t>쓰지</w:t>
      </w:r>
      <w:r>
        <w:t xml:space="preserve"> </w:t>
      </w:r>
      <w:r>
        <w:t>않으면</w:t>
      </w:r>
      <w:r>
        <w:t xml:space="preserve"> </w:t>
      </w:r>
      <w:r>
        <w:t>소스</w:t>
      </w:r>
      <w:r>
        <w:t xml:space="preserve"> </w:t>
      </w:r>
      <w:r>
        <w:t>목록에서</w:t>
      </w:r>
      <w:r>
        <w:t xml:space="preserve"> </w:t>
      </w:r>
      <w:r>
        <w:t>삭제하세요</w:t>
      </w:r>
      <w:r>
        <w:t>.</w:t>
      </w:r>
    </w:p>
    <w:p w:rsidR="009D15E0" w:rsidRDefault="006D7A34">
      <w:pPr>
        <w:pStyle w:val="a0"/>
      </w:pPr>
      <w:r>
        <w:t>사내</w:t>
      </w:r>
      <w:r>
        <w:t xml:space="preserve"> </w:t>
      </w:r>
      <w:r>
        <w:t>스킬</w:t>
      </w:r>
      <w:r>
        <w:t xml:space="preserve"> </w:t>
      </w:r>
      <w:r>
        <w:t>저장소는</w:t>
      </w:r>
      <w:r>
        <w:t xml:space="preserve"> </w:t>
      </w:r>
      <w:r>
        <w:t>볼륨으로</w:t>
      </w:r>
      <w:r>
        <w:t xml:space="preserve"> </w:t>
      </w:r>
      <w:r>
        <w:t>넣고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--admin</w:t>
      </w:r>
      <w:r>
        <w:t>과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-e AF_ALLOW_FILE_SOURCES=1</w:t>
      </w:r>
      <w:r>
        <w:t>로</w:t>
      </w:r>
      <w:r>
        <w:t xml:space="preserve"> </w:t>
      </w:r>
      <w:r>
        <w:t>실행한</w:t>
      </w:r>
      <w:r>
        <w:t xml:space="preserve"> </w:t>
      </w:r>
      <w:r>
        <w:t>뒤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file:///</w:t>
      </w:r>
      <w:r>
        <w:rPr>
          <w:rFonts w:ascii="Consolas" w:eastAsia="Consolas" w:hAnsi="Consolas" w:cs="Consolas"/>
          <w:color w:val="A32D2D"/>
          <w:sz w:val="18"/>
        </w:rPr>
        <w:t>경로</w:t>
      </w:r>
      <w:r>
        <w:t xml:space="preserve"> git </w:t>
      </w:r>
      <w:r>
        <w:t>소스로</w:t>
      </w:r>
      <w:r>
        <w:t xml:space="preserve"> </w:t>
      </w:r>
      <w:r>
        <w:t>등록합니다</w:t>
      </w:r>
      <w:r>
        <w:t xml:space="preserve">. </w:t>
      </w:r>
      <w:r>
        <w:t>사내</w:t>
      </w:r>
      <w:r>
        <w:t xml:space="preserve"> Git(https)</w:t>
      </w:r>
      <w:r>
        <w:t>은</w:t>
      </w:r>
      <w:r>
        <w:t xml:space="preserve"> </w:t>
      </w:r>
      <w:r>
        <w:t>토큰을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AF_MARKET_TOKEN_*</w:t>
      </w:r>
      <w:r>
        <w:t xml:space="preserve">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이름으로</w:t>
      </w:r>
      <w:r>
        <w:t xml:space="preserve"> </w:t>
      </w:r>
      <w:r>
        <w:t>참조합니다</w:t>
      </w:r>
      <w:r>
        <w:t>.</w:t>
      </w:r>
    </w:p>
    <w:p w:rsidR="009D15E0" w:rsidRDefault="006D7A34">
      <w:pPr>
        <w:pStyle w:val="a0"/>
      </w:pPr>
      <w:r>
        <w:t>사내</w:t>
      </w:r>
      <w:r>
        <w:t xml:space="preserve"> vLLM</w:t>
      </w:r>
      <w:r>
        <w:t>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--enable-auto-tool-choice --tool-call-parser</w:t>
      </w:r>
      <w:r>
        <w:t xml:space="preserve"> </w:t>
      </w:r>
      <w:r>
        <w:t>옵션으로</w:t>
      </w:r>
      <w:r>
        <w:t xml:space="preserve"> </w:t>
      </w:r>
      <w:r>
        <w:t>실행되어야</w:t>
      </w:r>
      <w:r>
        <w:t xml:space="preserve"> </w:t>
      </w:r>
      <w:r>
        <w:t>에이전트가</w:t>
      </w:r>
      <w:r>
        <w:t xml:space="preserve"> </w:t>
      </w:r>
      <w:r>
        <w:t>파일을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구성</w:t>
      </w:r>
      <w:r>
        <w:t xml:space="preserve"> </w:t>
      </w:r>
      <w:r>
        <w:t>후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bash scripts/check-models.sh</w:t>
      </w:r>
      <w:r>
        <w:t>로</w:t>
      </w:r>
      <w:r>
        <w:t xml:space="preserve"> </w:t>
      </w:r>
      <w:r>
        <w:t>확인하세요</w:t>
      </w:r>
      <w:r>
        <w:t>.</w:t>
      </w:r>
    </w:p>
    <w:p w:rsidR="009D15E0" w:rsidRDefault="006D7A34">
      <w:pPr>
        <w:pStyle w:val="a0"/>
      </w:pPr>
      <w:r>
        <w:t>생성된</w:t>
      </w:r>
      <w:r>
        <w:t xml:space="preserve"> </w:t>
      </w:r>
      <w:r>
        <w:t>프로젝트의</w:t>
      </w:r>
      <w:r>
        <w:t xml:space="preserve"> </w:t>
      </w:r>
      <w:r>
        <w:t>설치</w:t>
      </w:r>
      <w:r>
        <w:t xml:space="preserve"> </w:t>
      </w:r>
      <w:r>
        <w:t>명령</w:t>
      </w:r>
      <w:r>
        <w:t xml:space="preserve">(npm </w:t>
      </w:r>
      <w:r>
        <w:t>등</w:t>
      </w:r>
      <w:r>
        <w:t>)</w:t>
      </w:r>
      <w:r>
        <w:t>은</w:t>
      </w:r>
      <w:r>
        <w:t xml:space="preserve"> </w:t>
      </w:r>
      <w:r>
        <w:t>사내</w:t>
      </w:r>
      <w:r>
        <w:t xml:space="preserve"> </w:t>
      </w:r>
      <w:r>
        <w:t>레지스트리</w:t>
      </w:r>
      <w:r>
        <w:t>·</w:t>
      </w:r>
      <w:r>
        <w:t>미러를</w:t>
      </w:r>
      <w:r>
        <w:t xml:space="preserve"> </w:t>
      </w:r>
      <w:r>
        <w:t>쓰도록</w:t>
      </w:r>
      <w:r>
        <w:t xml:space="preserve"> </w:t>
      </w:r>
      <w:r>
        <w:t>설정해야</w:t>
      </w:r>
      <w:r>
        <w:t xml:space="preserve"> </w:t>
      </w:r>
      <w:r>
        <w:t>합니다</w:t>
      </w:r>
      <w:r>
        <w:t>.</w:t>
      </w:r>
    </w:p>
    <w:p w:rsidR="009D15E0" w:rsidRDefault="006D7A34">
      <w:pPr>
        <w:pStyle w:val="1"/>
      </w:pPr>
      <w:bookmarkStart w:id="26" w:name="_Toc244369346"/>
      <w:r>
        <w:t xml:space="preserve">8. </w:t>
      </w:r>
      <w:r>
        <w:t>문제</w:t>
      </w:r>
      <w:r>
        <w:t xml:space="preserve"> </w:t>
      </w:r>
      <w:r>
        <w:t>해결</w:t>
      </w:r>
      <w:bookmarkEnd w:id="26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520"/>
      </w:tblGrid>
      <w:tr w:rsidR="009D15E0">
        <w:trPr>
          <w:cantSplit/>
          <w:tblHeader/>
          <w:jc w:val="center"/>
        </w:trPr>
        <w:tc>
          <w:tcPr>
            <w:tcW w:w="3118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증상</w:t>
            </w:r>
          </w:p>
        </w:tc>
        <w:tc>
          <w:tcPr>
            <w:tcW w:w="6520" w:type="dxa"/>
            <w:shd w:val="clear" w:color="auto" w:fill="E6F2F0"/>
          </w:tcPr>
          <w:p w:rsidR="009D15E0" w:rsidRDefault="006D7A34">
            <w:r>
              <w:rPr>
                <w:b/>
                <w:sz w:val="18"/>
              </w:rPr>
              <w:t>원인과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조치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pnpm build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pnpm: not found</w:t>
            </w:r>
          </w:p>
        </w:tc>
        <w:tc>
          <w:tcPr>
            <w:tcW w:w="6520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corepack pnpm</w:t>
            </w:r>
            <w:r>
              <w:rPr>
                <w:sz w:val="18"/>
              </w:rPr>
              <w:t>만으로는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안의</w:t>
            </w:r>
            <w:r>
              <w:rPr>
                <w:sz w:val="18"/>
              </w:rPr>
              <w:t xml:space="preserve"> pnpm </w:t>
            </w:r>
            <w:r>
              <w:rPr>
                <w:sz w:val="18"/>
              </w:rPr>
              <w:t>호출이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실패합니다</w:t>
            </w:r>
            <w:r>
              <w:rPr>
                <w:sz w:val="18"/>
              </w:rPr>
              <w:t xml:space="preserve">.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corepack enable pnpm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npm i -g pn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pm@10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sz w:val="18"/>
              </w:rPr>
              <w:lastRenderedPageBreak/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배지가</w:t>
            </w:r>
            <w:r>
              <w:rPr>
                <w:sz w:val="18"/>
              </w:rPr>
              <w:t xml:space="preserve"> Pro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  <w:tc>
          <w:tcPr>
            <w:tcW w:w="6520" w:type="dxa"/>
          </w:tcPr>
          <w:p w:rsidR="009D15E0" w:rsidRDefault="006D7A34">
            <w:r>
              <w:rPr>
                <w:sz w:val="18"/>
              </w:rPr>
              <w:t xml:space="preserve">main </w:t>
            </w:r>
            <w:r>
              <w:rPr>
                <w:sz w:val="18"/>
              </w:rPr>
              <w:t>브랜치</w:t>
            </w:r>
            <w:r>
              <w:rPr>
                <w:sz w:val="18"/>
              </w:rPr>
              <w:t>(v0.3.0)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경우입니다</w:t>
            </w:r>
            <w:r>
              <w:rPr>
                <w:sz w:val="18"/>
              </w:rPr>
              <w:t xml:space="preserve">.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-b develop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받으세요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사유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형식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만료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나옵니다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sz w:val="18"/>
              </w:rPr>
              <w:t>개발자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늘리면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</w:p>
        </w:tc>
        <w:tc>
          <w:tcPr>
            <w:tcW w:w="6520" w:type="dxa"/>
          </w:tcPr>
          <w:p w:rsidR="009D15E0" w:rsidRDefault="006D7A34">
            <w:r>
              <w:rPr>
                <w:sz w:val="18"/>
              </w:rPr>
              <w:t>등급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>(Free 2</w:t>
            </w:r>
            <w:r>
              <w:rPr>
                <w:sz w:val="18"/>
              </w:rPr>
              <w:t>명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입니다</w:t>
            </w:r>
            <w:r>
              <w:rPr>
                <w:sz w:val="18"/>
              </w:rPr>
              <w:t xml:space="preserve">. Pro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라이선스를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적용하세요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claude -p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allow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경고</w:t>
            </w:r>
          </w:p>
        </w:tc>
        <w:tc>
          <w:tcPr>
            <w:tcW w:w="6520" w:type="dxa"/>
          </w:tcPr>
          <w:p w:rsidR="009D15E0" w:rsidRDefault="006D7A34">
            <w:r>
              <w:rPr>
                <w:sz w:val="18"/>
              </w:rPr>
              <w:t>폴더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수락하지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폴더에서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claude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대화형으로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수락하세요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sz w:val="18"/>
              </w:rPr>
              <w:t>pane</w:t>
            </w:r>
            <w:r>
              <w:rPr>
                <w:sz w:val="18"/>
              </w:rPr>
              <w:t>마다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창이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뜸</w:t>
            </w:r>
          </w:p>
        </w:tc>
        <w:tc>
          <w:tcPr>
            <w:tcW w:w="6520" w:type="dxa"/>
          </w:tcPr>
          <w:p w:rsidR="009D15E0" w:rsidRDefault="006D7A34">
            <w:r>
              <w:rPr>
                <w:sz w:val="18"/>
              </w:rPr>
              <w:t xml:space="preserve">6.4 </w:t>
            </w:r>
            <w:r>
              <w:rPr>
                <w:sz w:val="18"/>
              </w:rPr>
              <w:t>참고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반복되는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명령은</w:t>
            </w:r>
            <w:r>
              <w:rPr>
                <w:sz w:val="18"/>
              </w:rPr>
              <w:t xml:space="preserve"> allow </w:t>
            </w:r>
            <w:r>
              <w:rPr>
                <w:sz w:val="18"/>
              </w:rPr>
              <w:t>목록에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sz w:val="18"/>
              </w:rPr>
              <w:t xml:space="preserve">dev-N </w:t>
            </w:r>
            <w:r>
              <w:rPr>
                <w:sz w:val="18"/>
              </w:rPr>
              <w:t>테스트가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6520" w:type="dxa"/>
          </w:tcPr>
          <w:p w:rsidR="009D15E0" w:rsidRDefault="006D7A34">
            <w:r>
              <w:rPr>
                <w:sz w:val="18"/>
              </w:rPr>
              <w:t>6.5 sync-dev.sh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sz w:val="18"/>
              </w:rPr>
              <w:t>감시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창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</w:p>
        </w:tc>
        <w:tc>
          <w:tcPr>
            <w:tcW w:w="6520" w:type="dxa"/>
          </w:tcPr>
          <w:p w:rsidR="009D15E0" w:rsidRDefault="006D7A34"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되돌린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dev-N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dev-N.done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만듭니다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병합해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경우라면</w:t>
            </w:r>
            <w:r>
              <w:rPr>
                <w:sz w:val="18"/>
              </w:rPr>
              <w:t xml:space="preserve"> sync-dev.sh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쓰세요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check-forge.sh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6520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chmod +x .cla</w:t>
            </w:r>
            <w:r>
              <w:rPr>
                <w:rFonts w:ascii="Consolas" w:eastAsia="Consolas" w:hAnsi="Consolas" w:cs="Consolas"/>
                <w:color w:val="A32D2D"/>
                <w:sz w:val="18"/>
              </w:rPr>
              <w:t>ude/hooks/guard-paths.sh</w:t>
            </w:r>
            <w:r>
              <w:rPr>
                <w:sz w:val="18"/>
              </w:rPr>
              <w:t xml:space="preserve">. noexec </w:t>
            </w:r>
            <w:r>
              <w:rPr>
                <w:sz w:val="18"/>
              </w:rPr>
              <w:t>마운트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폴더라면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옮기세요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rFonts w:ascii="Consolas" w:eastAsia="Consolas" w:hAnsi="Consolas" w:cs="Consolas"/>
                <w:color w:val="A32D2D"/>
                <w:sz w:val="18"/>
              </w:rPr>
              <w:t>dev-N.blocked</w:t>
            </w:r>
          </w:p>
        </w:tc>
        <w:tc>
          <w:tcPr>
            <w:tcW w:w="6520" w:type="dxa"/>
          </w:tcPr>
          <w:p w:rsidR="009D15E0" w:rsidRDefault="006D7A34">
            <w:r>
              <w:rPr>
                <w:sz w:val="18"/>
              </w:rPr>
              <w:t>반려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도달</w:t>
            </w:r>
            <w:r>
              <w:rPr>
                <w:sz w:val="18"/>
              </w:rPr>
              <w:t>. docs/review/dev-N.md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사람이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pane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지시하세요</w:t>
            </w:r>
          </w:p>
        </w:tc>
      </w:tr>
      <w:tr w:rsidR="009D15E0">
        <w:trPr>
          <w:cantSplit/>
          <w:jc w:val="center"/>
        </w:trPr>
        <w:tc>
          <w:tcPr>
            <w:tcW w:w="3118" w:type="dxa"/>
          </w:tcPr>
          <w:p w:rsidR="009D15E0" w:rsidRDefault="006D7A34">
            <w:r>
              <w:rPr>
                <w:sz w:val="18"/>
              </w:rPr>
              <w:t xml:space="preserve">integrate.sh </w:t>
            </w:r>
            <w:r>
              <w:rPr>
                <w:sz w:val="18"/>
              </w:rPr>
              <w:t>병합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충돌</w:t>
            </w:r>
          </w:p>
        </w:tc>
        <w:tc>
          <w:tcPr>
            <w:tcW w:w="6520" w:type="dxa"/>
          </w:tcPr>
          <w:p w:rsidR="009D15E0" w:rsidRDefault="006D7A34">
            <w:r>
              <w:rPr>
                <w:sz w:val="18"/>
              </w:rPr>
              <w:t>자동으로</w:t>
            </w:r>
            <w:r>
              <w:rPr>
                <w:sz w:val="18"/>
              </w:rPr>
              <w:t xml:space="preserve"> pre-integration </w:t>
            </w:r>
            <w:r>
              <w:rPr>
                <w:sz w:val="18"/>
              </w:rPr>
              <w:t>상태로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되돌립니다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충돌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</w:tr>
    </w:tbl>
    <w:p w:rsidR="009D15E0" w:rsidRDefault="009D15E0">
      <w:pPr>
        <w:spacing w:after="40"/>
      </w:pPr>
    </w:p>
    <w:p w:rsidR="009D15E0" w:rsidRDefault="006D7A34">
      <w:pPr>
        <w:pStyle w:val="1"/>
      </w:pPr>
      <w:bookmarkStart w:id="27" w:name="_Toc244369347"/>
      <w:r>
        <w:t>부록</w:t>
      </w:r>
      <w:r>
        <w:t xml:space="preserve">. </w:t>
      </w:r>
      <w:r>
        <w:t>보안</w:t>
      </w:r>
      <w:r>
        <w:t xml:space="preserve"> </w:t>
      </w:r>
      <w:r>
        <w:t>기본값</w:t>
      </w:r>
      <w:bookmarkEnd w:id="27"/>
    </w:p>
    <w:p w:rsidR="009D15E0" w:rsidRDefault="006D7A34">
      <w:pPr>
        <w:pStyle w:val="a0"/>
      </w:pPr>
      <w:r>
        <w:t>생성된</w:t>
      </w:r>
      <w:r>
        <w:t xml:space="preserve"> settings.json</w:t>
      </w:r>
      <w:r>
        <w:t>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env.local</w:t>
      </w:r>
      <w:r>
        <w:t xml:space="preserve"> </w:t>
      </w:r>
      <w:r>
        <w:t>읽기와</w:t>
      </w:r>
      <w:r>
        <w:t xml:space="preserve"> push·merge·checkout·switch·rm -rf</w:t>
      </w:r>
      <w:r>
        <w:t>를</w:t>
      </w:r>
      <w:r>
        <w:t xml:space="preserve"> </w:t>
      </w:r>
      <w:r>
        <w:t>항상</w:t>
      </w:r>
      <w:r>
        <w:t xml:space="preserve"> </w:t>
      </w:r>
      <w:r>
        <w:t>거부합니다</w:t>
      </w:r>
      <w:r>
        <w:t>.</w:t>
      </w:r>
    </w:p>
    <w:p w:rsidR="009D15E0" w:rsidRDefault="006D7A34">
      <w:pPr>
        <w:pStyle w:val="a0"/>
      </w:pPr>
      <w:r>
        <w:t>담당</w:t>
      </w:r>
      <w:r>
        <w:t xml:space="preserve"> </w:t>
      </w:r>
      <w:r>
        <w:t>폴더</w:t>
      </w:r>
      <w:r>
        <w:t xml:space="preserve"> </w:t>
      </w:r>
      <w:r>
        <w:t>밖</w:t>
      </w:r>
      <w:r>
        <w:t xml:space="preserve"> </w:t>
      </w:r>
      <w:r>
        <w:t>파일</w:t>
      </w:r>
      <w:r>
        <w:t xml:space="preserve"> </w:t>
      </w:r>
      <w:r>
        <w:t>수정은</w:t>
      </w:r>
      <w:r>
        <w:t xml:space="preserve"> </w:t>
      </w:r>
      <w:r>
        <w:rPr>
          <w:rFonts w:ascii="Consolas" w:eastAsia="Consolas" w:hAnsi="Consolas" w:cs="Consolas"/>
          <w:color w:val="A32D2D"/>
          <w:sz w:val="18"/>
        </w:rPr>
        <w:t>guard-paths.sh</w:t>
      </w:r>
      <w:r>
        <w:t xml:space="preserve"> hook</w:t>
      </w:r>
      <w:r>
        <w:t>이</w:t>
      </w:r>
      <w:r>
        <w:t xml:space="preserve"> </w:t>
      </w:r>
      <w:r>
        <w:t>막고</w:t>
      </w:r>
      <w:r>
        <w:t xml:space="preserve">(Edit·Write </w:t>
      </w:r>
      <w:r>
        <w:t>계열</w:t>
      </w:r>
      <w:r>
        <w:t>), Bash</w:t>
      </w:r>
      <w:r>
        <w:t>로</w:t>
      </w:r>
      <w:r>
        <w:t xml:space="preserve"> </w:t>
      </w:r>
      <w:r>
        <w:t>바뀐</w:t>
      </w:r>
      <w:r>
        <w:t xml:space="preserve"> </w:t>
      </w:r>
      <w:r>
        <w:t>파일은</w:t>
      </w:r>
      <w:r>
        <w:t xml:space="preserve"> </w:t>
      </w:r>
      <w:r>
        <w:t>검토</w:t>
      </w:r>
      <w:r>
        <w:t xml:space="preserve"> </w:t>
      </w:r>
      <w:r>
        <w:t>전에</w:t>
      </w:r>
      <w:r>
        <w:t xml:space="preserve"> </w:t>
      </w:r>
      <w:r>
        <w:t>감시</w:t>
      </w:r>
      <w:r>
        <w:t xml:space="preserve"> </w:t>
      </w:r>
      <w:r>
        <w:t>스크립트가</w:t>
      </w:r>
      <w:r>
        <w:t xml:space="preserve"> git diff</w:t>
      </w:r>
      <w:r>
        <w:t>로</w:t>
      </w:r>
      <w:r>
        <w:t xml:space="preserve"> </w:t>
      </w:r>
      <w:r>
        <w:t>다시</w:t>
      </w:r>
      <w:r>
        <w:t xml:space="preserve"> </w:t>
      </w:r>
      <w:r>
        <w:t>검사합니다</w:t>
      </w:r>
      <w:r>
        <w:t>.</w:t>
      </w:r>
    </w:p>
    <w:p w:rsidR="009D15E0" w:rsidRDefault="006D7A34">
      <w:pPr>
        <w:pStyle w:val="a0"/>
      </w:pPr>
      <w:r>
        <w:t>비밀</w:t>
      </w:r>
      <w:r>
        <w:t xml:space="preserve"> </w:t>
      </w:r>
      <w:r>
        <w:t>값</w:t>
      </w:r>
      <w:r>
        <w:t>(</w:t>
      </w:r>
      <w:r>
        <w:t>키</w:t>
      </w:r>
      <w:r>
        <w:t>·</w:t>
      </w:r>
      <w:r>
        <w:t>토큰</w:t>
      </w:r>
      <w:r>
        <w:t>)</w:t>
      </w:r>
      <w:r>
        <w:t>은</w:t>
      </w:r>
      <w:r>
        <w:t xml:space="preserve"> </w:t>
      </w:r>
      <w:r>
        <w:t>생성물</w:t>
      </w:r>
      <w:r>
        <w:t>·</w:t>
      </w:r>
      <w:r>
        <w:t>로그</w:t>
      </w:r>
      <w:r>
        <w:t>·</w:t>
      </w:r>
      <w:r>
        <w:t>브라우저</w:t>
      </w:r>
      <w:r>
        <w:t xml:space="preserve"> </w:t>
      </w:r>
      <w:r>
        <w:t>저장소</w:t>
      </w:r>
      <w:r>
        <w:t xml:space="preserve"> </w:t>
      </w:r>
      <w:r>
        <w:t>어디에도</w:t>
      </w:r>
      <w:r>
        <w:t xml:space="preserve"> </w:t>
      </w:r>
      <w:r>
        <w:t>기록하지</w:t>
      </w:r>
      <w:r>
        <w:t xml:space="preserve"> </w:t>
      </w:r>
      <w:r>
        <w:t>않습니다</w:t>
      </w:r>
      <w:r>
        <w:t xml:space="preserve">. </w:t>
      </w:r>
      <w:r>
        <w:rPr>
          <w:rFonts w:ascii="Consolas" w:eastAsia="Consolas" w:hAnsi="Consolas" w:cs="Consolas"/>
          <w:color w:val="A32D2D"/>
          <w:sz w:val="18"/>
        </w:rPr>
        <w:t>env.local.example</w:t>
      </w:r>
      <w:r>
        <w:t>에는</w:t>
      </w:r>
      <w:r>
        <w:t xml:space="preserve"> </w:t>
      </w:r>
      <w:r>
        <w:t>키</w:t>
      </w:r>
      <w:r>
        <w:t xml:space="preserve"> </w:t>
      </w:r>
      <w:r>
        <w:t>이름만</w:t>
      </w:r>
      <w:r>
        <w:t xml:space="preserve"> </w:t>
      </w:r>
      <w:r>
        <w:t>있습니다</w:t>
      </w:r>
      <w:r>
        <w:t>.</w:t>
      </w:r>
    </w:p>
    <w:sectPr w:rsidR="009D15E0" w:rsidSect="00034616">
      <w:footerReference w:type="default" r:id="rId17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6D7A34">
      <w:pPr>
        <w:spacing w:after="0" w:line="240" w:lineRule="auto"/>
      </w:pPr>
      <w:r>
        <w:separator/>
      </w:r>
    </w:p>
  </w:endnote>
  <w:endnote w:type="continuationSeparator" w:id="0">
    <w:p w:rsidR="00000000" w:rsidRDefault="006D7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5E0" w:rsidRDefault="006D7A34">
    <w:pPr>
      <w:pStyle w:val="a6"/>
      <w:jc w:val="center"/>
    </w:pPr>
    <w:r>
      <w:rPr>
        <w:color w:val="777777"/>
        <w:sz w:val="16"/>
      </w:rPr>
      <w:t xml:space="preserve">AgentForge </w:t>
    </w:r>
    <w:r>
      <w:rPr>
        <w:color w:val="777777"/>
        <w:sz w:val="16"/>
      </w:rPr>
      <w:t>사용자</w:t>
    </w:r>
    <w:r>
      <w:rPr>
        <w:color w:val="777777"/>
        <w:sz w:val="16"/>
      </w:rPr>
      <w:t xml:space="preserve"> </w:t>
    </w:r>
    <w:r>
      <w:rPr>
        <w:color w:val="777777"/>
        <w:sz w:val="16"/>
      </w:rPr>
      <w:t>가이드</w:t>
    </w:r>
    <w:r>
      <w:rPr>
        <w:color w:val="777777"/>
        <w:sz w:val="16"/>
      </w:rPr>
      <w:t xml:space="preserve"> · </w:t>
    </w:r>
    <w:r>
      <w:fldChar w:fldCharType="begin"/>
    </w:r>
    <w:r>
      <w:instrText>PAGE</w:instrText>
    </w:r>
    <w:r>
      <w:fldChar w:fldCharType="separate"/>
    </w:r>
    <w:r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6D7A34">
      <w:pPr>
        <w:spacing w:after="0" w:line="240" w:lineRule="auto"/>
      </w:pPr>
      <w:r>
        <w:separator/>
      </w:r>
    </w:p>
  </w:footnote>
  <w:footnote w:type="continuationSeparator" w:id="0">
    <w:p w:rsidR="00000000" w:rsidRDefault="006D7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A34"/>
    <w:rsid w:val="009D15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7BF019BE-8163-48ED-B449-054821EC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맑은 고딕" w:eastAsia="맑은 고딕" w:hAnsi="맑은 고딕" w:cs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F6E6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F6E6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22222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6D7A34"/>
  </w:style>
  <w:style w:type="paragraph" w:styleId="28">
    <w:name w:val="toc 2"/>
    <w:basedOn w:val="a1"/>
    <w:next w:val="a1"/>
    <w:autoRedefine/>
    <w:uiPriority w:val="39"/>
    <w:unhideWhenUsed/>
    <w:rsid w:val="006D7A34"/>
    <w:pPr>
      <w:ind w:leftChars="200" w:left="425"/>
    </w:pPr>
  </w:style>
  <w:style w:type="character" w:styleId="aff1">
    <w:name w:val="Hyperlink"/>
    <w:basedOn w:val="a2"/>
    <w:uiPriority w:val="99"/>
    <w:unhideWhenUsed/>
    <w:rsid w:val="006D7A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949AA0-F3E7-44E2-AA61-1CC26BE8A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1983</Words>
  <Characters>11309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2</cp:revision>
  <dcterms:created xsi:type="dcterms:W3CDTF">2026-10-31T11:01:00Z</dcterms:created>
  <dcterms:modified xsi:type="dcterms:W3CDTF">2026-10-31T11:01:00Z</dcterms:modified>
  <cp:category/>
</cp:coreProperties>
</file>